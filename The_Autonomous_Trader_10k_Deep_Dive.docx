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AUTONOMOUS TRADER</w:t>
      </w:r>
    </w:p>
    <w:p>
      <w:pPr>
        <w:jc w:val="center"/>
      </w:pPr>
      <w:r>
        <w:rPr>
          <w:i/>
          <w:sz w:val="30"/>
        </w:rPr>
        <w:t>Reverse-Engineering Profitable Human Trading Into an Autonomous AI Market Intelligence</w:t>
      </w:r>
    </w:p>
    <w:p/>
    <w:p>
      <w:pPr>
        <w:jc w:val="center"/>
      </w:pPr>
      <w:r>
        <w:rPr>
          <w:sz w:val="22"/>
        </w:rPr>
        <w:t>A comprehensive synthesis of the ideas, architecture, risks, learning systems, trading psychology, market reasoning, and engineering principles discussed.</w:t>
      </w:r>
    </w:p>
    <w:p>
      <w:r>
        <w:br w:type="page"/>
      </w:r>
    </w:p>
    <w:p>
      <w:pPr>
        <w:pStyle w:val="Heading1"/>
      </w:pPr>
      <w:r>
        <w:t>CONTENTS</w:t>
      </w:r>
    </w:p>
    <w:p>
      <w:pPr>
        <w:pStyle w:val="ListNumber"/>
      </w:pPr>
      <w:r>
        <w:t>1. THE AUTONOMOUS TRADER</w:t>
      </w:r>
    </w:p>
    <w:p>
      <w:pPr>
        <w:pStyle w:val="ListNumber"/>
      </w:pPr>
      <w:r>
        <w:t>2. 1. THE HARD TRUTH ABOUT AI TRADING</w:t>
      </w:r>
    </w:p>
    <w:p>
      <w:pPr>
        <w:pStyle w:val="ListNumber"/>
      </w:pPr>
      <w:r>
        <w:t>3. 2. WHAT DOES PROFITABILITY ACTUALLY MEAN?</w:t>
      </w:r>
    </w:p>
    <w:p>
      <w:pPr>
        <w:pStyle w:val="ListNumber"/>
      </w:pPr>
      <w:r>
        <w:t>4. 3. THE 5% PER DAY QUESTION</w:t>
      </w:r>
    </w:p>
    <w:p>
      <w:pPr>
        <w:pStyle w:val="ListNumber"/>
      </w:pPr>
      <w:r>
        <w:t>5. 4. THE REAL QUESTION: HOW DO GREAT HUMAN TRADERS STAY PROFITABLE?</w:t>
      </w:r>
    </w:p>
    <w:p>
      <w:pPr>
        <w:pStyle w:val="ListNumber"/>
      </w:pPr>
      <w:r>
        <w:t>6. 5. MARKET REGIME: THE FIRST QUESTION A TRADER SHOULD ASK</w:t>
      </w:r>
    </w:p>
    <w:p>
      <w:pPr>
        <w:pStyle w:val="ListNumber"/>
      </w:pPr>
      <w:r>
        <w:t>7. 6. WHAT A TRADER ACTUALLY OBSERVES</w:t>
      </w:r>
    </w:p>
    <w:p>
      <w:pPr>
        <w:pStyle w:val="ListNumber"/>
      </w:pPr>
      <w:r>
        <w:t>8. 7. LIQUIDITY, ORDER FLOW, AND WHY PRICE MOVES</w:t>
      </w:r>
    </w:p>
    <w:p>
      <w:pPr>
        <w:pStyle w:val="ListNumber"/>
      </w:pPr>
      <w:r>
        <w:t>9. 8. HIGHER-TIMEFRAME CONTEXT AND LOWER-TIMEFRAME EXECUTION</w:t>
      </w:r>
    </w:p>
    <w:p>
      <w:pPr>
        <w:pStyle w:val="ListNumber"/>
      </w:pPr>
      <w:r>
        <w:t>10. 9. FROM SIGNALS TO THESIS</w:t>
      </w:r>
    </w:p>
    <w:p>
      <w:pPr>
        <w:pStyle w:val="ListNumber"/>
      </w:pPr>
      <w:r>
        <w:t>11. 10. ENTRY: HOW A PROFESSIONAL TRADE CAN DEVELOP</w:t>
      </w:r>
    </w:p>
    <w:p>
      <w:pPr>
        <w:pStyle w:val="ListNumber"/>
      </w:pPr>
      <w:r>
        <w:t>12. 11. EXITING: THE OTHER HALF OF THE TRADE</w:t>
      </w:r>
    </w:p>
    <w:p>
      <w:pPr>
        <w:pStyle w:val="ListNumber"/>
      </w:pPr>
      <w:r>
        <w:t>13. 12. POSITION SIZING: HOW MUCH SHOULD THE AI RISK?</w:t>
      </w:r>
    </w:p>
    <w:p>
      <w:pPr>
        <w:pStyle w:val="ListNumber"/>
      </w:pPr>
      <w:r>
        <w:t>14. 13. LOSSES: THE AI MUST DIAGNOSE, NOT REVENGE TRADE</w:t>
      </w:r>
    </w:p>
    <w:p>
      <w:pPr>
        <w:pStyle w:val="ListNumber"/>
      </w:pPr>
      <w:r>
        <w:t>15. 14. THE RESEARCHER AND THE LIVE TRADER SHOULD BE SEPARATE</w:t>
      </w:r>
    </w:p>
    <w:p>
      <w:pPr>
        <w:pStyle w:val="ListNumber"/>
      </w:pPr>
      <w:r>
        <w:t>16. 15. OVERFITTING: THE ENEMY OF MACHINE TRADING</w:t>
      </w:r>
    </w:p>
    <w:p>
      <w:pPr>
        <w:pStyle w:val="ListNumber"/>
      </w:pPr>
      <w:r>
        <w:t>17. 16. HISTORICAL MEMORY: GIVING THE AI EXPERIENCE</w:t>
      </w:r>
    </w:p>
    <w:p>
      <w:pPr>
        <w:pStyle w:val="ListNumber"/>
      </w:pPr>
      <w:r>
        <w:t>18. 17. SCENARIO THINKING INSTEAD OF SINGLE PREDICTIONS</w:t>
      </w:r>
    </w:p>
    <w:p>
      <w:pPr>
        <w:pStyle w:val="ListNumber"/>
      </w:pPr>
      <w:r>
        <w:t>19. 18. THE TRADE GATE</w:t>
      </w:r>
    </w:p>
    <w:p>
      <w:pPr>
        <w:pStyle w:val="ListNumber"/>
      </w:pPr>
      <w:r>
        <w:t>20. 19. STRATEGY ENSEMBLES</w:t>
      </w:r>
    </w:p>
    <w:p>
      <w:pPr>
        <w:pStyle w:val="ListNumber"/>
      </w:pPr>
      <w:r>
        <w:t>21. 20. THE STRATEGY HEALTH SYSTEM</w:t>
      </w:r>
    </w:p>
    <w:p>
      <w:pPr>
        <w:pStyle w:val="ListNumber"/>
      </w:pPr>
      <w:r>
        <w:t>22. 21. THE AI SHOULD KNOW WHEN NOT TO TRADE</w:t>
      </w:r>
    </w:p>
    <w:p>
      <w:pPr>
        <w:pStyle w:val="ListNumber"/>
      </w:pPr>
      <w:r>
        <w:t>23. 22. THE AUTONOMOUS DAILY LOOP</w:t>
      </w:r>
    </w:p>
    <w:p>
      <w:pPr>
        <w:pStyle w:val="ListNumber"/>
      </w:pPr>
      <w:r>
        <w:t>24. 23. THE TWO-BRAIN ARCHITECTURE</w:t>
      </w:r>
    </w:p>
    <w:p>
      <w:pPr>
        <w:pStyle w:val="ListNumber"/>
      </w:pPr>
      <w:r>
        <w:t>25. 24. IMMUTABLE RISK CONSTITUTION</w:t>
      </w:r>
    </w:p>
    <w:p>
      <w:pPr>
        <w:pStyle w:val="ListNumber"/>
      </w:pPr>
      <w:r>
        <w:t>26. 25. LEARNING FROM LOSSES WITHOUT CHASING LOSSES</w:t>
      </w:r>
    </w:p>
    <w:p>
      <w:pPr>
        <w:pStyle w:val="ListNumber"/>
      </w:pPr>
      <w:r>
        <w:t>27. 26. WHY AN AI CAN POTENTIALLY EXCEED HUMAN TRADERS</w:t>
      </w:r>
    </w:p>
    <w:p>
      <w:pPr>
        <w:pStyle w:val="ListNumber"/>
      </w:pPr>
      <w:r>
        <w:t>28. 27. WHY A HUMAN CAN STILL BEAT AI</w:t>
      </w:r>
    </w:p>
    <w:p>
      <w:pPr>
        <w:pStyle w:val="ListNumber"/>
      </w:pPr>
      <w:r>
        <w:t>29. 28. THE HUMAN TRADER AS A SOURCE OF PRIORS</w:t>
      </w:r>
    </w:p>
    <w:p>
      <w:pPr>
        <w:pStyle w:val="ListNumber"/>
      </w:pPr>
      <w:r>
        <w:t>30. 29. MARKET UNDERSTANDING: WHAT DOES 'UNDERSTAND' MEAN?</w:t>
      </w:r>
    </w:p>
    <w:p>
      <w:pPr>
        <w:pStyle w:val="ListNumber"/>
      </w:pPr>
      <w:r>
        <w:t>31. 30. WHY EXPLAINABILITY MATTERS</w:t>
      </w:r>
    </w:p>
    <w:p>
      <w:pPr>
        <w:pStyle w:val="ListNumber"/>
      </w:pPr>
      <w:r>
        <w:t>32. 31. LLMs AND THE TRADING SYSTEM</w:t>
      </w:r>
    </w:p>
    <w:p>
      <w:pPr>
        <w:pStyle w:val="ListNumber"/>
      </w:pPr>
      <w:r>
        <w:t>33. 32. EXECUTION IS A SEPARATE PROBLEM</w:t>
      </w:r>
    </w:p>
    <w:p>
      <w:pPr>
        <w:pStyle w:val="ListNumber"/>
      </w:pPr>
      <w:r>
        <w:t>34. 33. CAPACITY: WHEN SUCCESS BECOMES A PROBLEM</w:t>
      </w:r>
    </w:p>
    <w:p>
      <w:pPr>
        <w:pStyle w:val="ListNumber"/>
      </w:pPr>
      <w:r>
        <w:t>35. 34. THE FULL AUTONOMOUS ARCHITECTURE</w:t>
      </w:r>
    </w:p>
    <w:p>
      <w:pPr>
        <w:pStyle w:val="ListNumber"/>
      </w:pPr>
      <w:r>
        <w:t>36. 35. THE CONTINUOUS LEARNING LOOP</w:t>
      </w:r>
    </w:p>
    <w:p>
      <w:pPr>
        <w:pStyle w:val="ListNumber"/>
      </w:pPr>
      <w:r>
        <w:t>37. 36. WHAT SUCCESS WOULD ACTUALLY LOOK LIKE</w:t>
      </w:r>
    </w:p>
    <w:p>
      <w:pPr>
        <w:pStyle w:val="ListNumber"/>
      </w:pPr>
      <w:r>
        <w:t>38. 37. A PRACTICAL DEVELOPMENT ROADMAP</w:t>
      </w:r>
    </w:p>
    <w:p>
      <w:pPr>
        <w:pStyle w:val="ListNumber"/>
      </w:pPr>
      <w:r>
        <w:t>39. 38. THE MOST IMPORTANT DESIGN PRINCIPLES</w:t>
      </w:r>
    </w:p>
    <w:p>
      <w:pPr>
        <w:pStyle w:val="ListNumber"/>
      </w:pPr>
      <w:r>
        <w:t>40. 39. THE VISION: HUMAN EXPERIENCE WITHOUT HUMAN LIMITATIONS</w:t>
      </w:r>
    </w:p>
    <w:p>
      <w:pPr>
        <w:pStyle w:val="ListNumber"/>
      </w:pPr>
      <w:r>
        <w:t>41. 40. THE FINAL PERSPECTIVE</w:t>
      </w:r>
    </w:p>
    <w:p>
      <w:pPr>
        <w:pStyle w:val="ListNumber"/>
      </w:pPr>
      <w:r>
        <w:t>42. APPENDIX A — THE TRADER DECISION TREE</w:t>
      </w:r>
    </w:p>
    <w:p>
      <w:pPr>
        <w:pStyle w:val="ListNumber"/>
      </w:pPr>
      <w:r>
        <w:t>43. APPENDIX B — HOW TO TURN HUMAN INTUITION INTO MACHINE FEATURES</w:t>
      </w:r>
    </w:p>
    <w:p>
      <w:pPr>
        <w:pStyle w:val="ListNumber"/>
      </w:pPr>
      <w:r>
        <w:t>44. APPENDIX C — HOW THE AI SHOULD TREAT CONFIDENCE</w:t>
      </w:r>
    </w:p>
    <w:p>
      <w:pPr>
        <w:pStyle w:val="ListNumber"/>
      </w:pPr>
      <w:r>
        <w:t>45. APPENDIX D — WHAT WOULD MAKE THE SYSTEM ROBUST?</w:t>
      </w:r>
    </w:p>
    <w:p>
      <w:pPr>
        <w:pStyle w:val="ListNumber"/>
      </w:pPr>
      <w:r>
        <w:t>46. APPENDIX E — WHAT THE FINAL DASHBOARD SHOULD TELL THE OPERATOR</w:t>
      </w:r>
    </w:p>
    <w:p>
      <w:pPr>
        <w:pStyle w:val="ListNumber"/>
      </w:pPr>
      <w:r>
        <w:t>47. APPENDIX F — THE BIGGEST FAILURE MODES TO DESIGN AGAINST</w:t>
      </w:r>
    </w:p>
    <w:p>
      <w:pPr>
        <w:pStyle w:val="ListNumber"/>
      </w:pPr>
      <w:r>
        <w:t>48. APPENDIX G — THE END STATE OF THE PROJECT</w:t>
      </w:r>
    </w:p>
    <w:p>
      <w:r>
        <w:br w:type="page"/>
      </w:r>
    </w:p>
    <w:p>
      <w:pPr>
        <w:pStyle w:val="Heading1"/>
      </w:pPr>
      <w:r>
        <w:t>THE AUTONOMOUS TRADER</w:t>
      </w:r>
    </w:p>
    <w:p>
      <w:pPr>
        <w:spacing w:after="120" w:line="259" w:lineRule="auto"/>
      </w:pPr>
      <w:r>
        <w:t>A Deep Exploration of How to Build an AI Trading System That Learns From Markets, Thinks in Scenarios, Manages Risk, and Operates Like an Experienced Professional Trader</w:t>
      </w:r>
    </w:p>
    <w:p>
      <w:pPr>
        <w:spacing w:after="120" w:line="259" w:lineRule="auto"/>
      </w:pPr>
      <w:r>
        <w:t>This document brings together the complete line of thought developed in our discussion about AI automated trading. The central question is much bigger than whether an AI can predict the next candle. The real question is whether the decision-making process of a genuinely profitable human trader can be understood, decomposed, measured, tested, and transformed into an autonomous machine system that can trade without constant human intervention.</w:t>
      </w:r>
    </w:p>
    <w:p>
      <w:pPr>
        <w:spacing w:after="120" w:line="259" w:lineRule="auto"/>
      </w:pPr>
      <w:r>
        <w:t>The goal is not to create a magical bot that wins every trade. It is to understand why successful traders remain profitable despite losing trades, changing market conditions, uncertainty, fees, slippage, psychological pressure, and competition. Once that process is understood, the next challenge is to give a machine the same useful capabilities while removing many human limitations: limited memory, limited attention, fatigue, inconsistent execution, emotional reactions, and the inability to process enormous amounts of data simultaneously.</w:t>
      </w:r>
    </w:p>
    <w:p>
      <w:pPr>
        <w:spacing w:after="120" w:line="259" w:lineRule="auto"/>
      </w:pPr>
      <w:r>
        <w:t>The most ambitious version of the idea is an autonomous market decision engine: a system that observes markets, identifies market regimes, searches historical experience, generates and tests hypotheses, evaluates expected value, chooses appropriate strategies, sizes positions, enters and exits trades, diagnoses losses, monitors strategy health, researches new opportunities, validates changes, and automatically reduces risk or stops when its assumptions no longer hold.</w:t>
      </w:r>
    </w:p>
    <w:p>
      <w:pPr>
        <w:spacing w:after="120" w:line="259" w:lineRule="auto"/>
      </w:pPr>
      <w:r>
        <w:t>This is not a promise of guaranteed profits. No system can honestly guarantee that. The purpose of this document is to define the architecture, reasoning process, research philosophy, risk framework, learning loop, and engineering principles that would give such a system the best possible foundation.</w:t>
      </w:r>
    </w:p>
    <w:p>
      <w:pPr>
        <w:pStyle w:val="Heading1"/>
      </w:pPr>
      <w:r>
        <w:t>1. THE HARD TRUTH ABOUT AI TRADING</w:t>
      </w:r>
    </w:p>
    <w:p>
      <w:pPr>
        <w:spacing w:after="120" w:line="259" w:lineRule="auto"/>
      </w:pPr>
      <w:r>
        <w:t>The first hard truth is simple: AI does not automatically create a trading edge.</w:t>
      </w:r>
    </w:p>
    <w:p>
      <w:pPr>
        <w:spacing w:after="120" w:line="259" w:lineRule="auto"/>
      </w:pPr>
      <w:r>
        <w:t>An AI model can process information incredibly quickly. It can store enormous quantities of historical data. It can calculate probabilities, correlations, statistics, and scenarios much faster than a human. It can watch markets continuously without getting tired. It can execute a rule at exactly the moment the rule is triggered. It can remember every trade. It does not experience fear, greed, boredom, FOMO, ego, or revenge in the human sense.</w:t>
      </w:r>
    </w:p>
    <w:p>
      <w:pPr>
        <w:spacing w:after="120" w:line="259" w:lineRule="auto"/>
      </w:pPr>
      <w:r>
        <w:t>All of those are genuine advantages.</w:t>
      </w:r>
    </w:p>
    <w:p>
      <w:pPr>
        <w:spacing w:after="120" w:line="259" w:lineRule="auto"/>
      </w:pPr>
      <w:r>
        <w:t>But none of them automatically produces a profitable trading strategy.</w:t>
      </w:r>
    </w:p>
    <w:p>
      <w:pPr>
        <w:spacing w:after="120" w:line="259" w:lineRule="auto"/>
      </w:pPr>
      <w:r>
        <w:t>The distinction is between automation and edge. A machine can automate a bad idea just as efficiently as it can automate a good one. In fact, automation can make a bad strategy more dangerous because it can execute the bad strategy faster, more frequently, and with greater consistency.</w:t>
      </w:r>
    </w:p>
    <w:p>
      <w:pPr>
        <w:spacing w:after="120" w:line="259" w:lineRule="auto"/>
      </w:pPr>
      <w:r>
        <w:t>A trader who loses ten dollars because of a bad decision is one thing. A badly designed automated system that repeats the same mistake 10,000 times is something else entirely.</w:t>
      </w:r>
    </w:p>
    <w:p>
      <w:pPr>
        <w:spacing w:after="120" w:line="259" w:lineRule="auto"/>
      </w:pPr>
      <w:r>
        <w:t>The biggest mistake in AI trading is therefore starting with the question: "How do I make the AI predict price?"</w:t>
      </w:r>
    </w:p>
    <w:p>
      <w:pPr>
        <w:spacing w:after="120" w:line="259" w:lineRule="auto"/>
      </w:pPr>
      <w:r>
        <w:t>A better question is: "Can the system identify situations where the expected reward justifies the expected risk after fees, slippage, liquidity constraints, and uncertainty?"</w:t>
      </w:r>
    </w:p>
    <w:p>
      <w:pPr>
        <w:spacing w:after="120" w:line="259" w:lineRule="auto"/>
      </w:pPr>
      <w:r>
        <w:t>That shift is fundamental.</w:t>
      </w:r>
    </w:p>
    <w:p>
      <w:pPr>
        <w:spacing w:after="120" w:line="259" w:lineRule="auto"/>
      </w:pPr>
      <w:r>
        <w:t>A profitable trader does not need to predict every market movement. A professional can lose frequently and still make money if the distribution of wins and losses is favorable. The objective is positive expectancy over a sufficiently large number of trades, not perfect prediction of every individual trade.</w:t>
      </w:r>
    </w:p>
    <w:p>
      <w:pPr>
        <w:spacing w:after="120" w:line="259" w:lineRule="auto"/>
      </w:pPr>
      <w:r>
        <w:t>This is why accuracy alone is a poor measure of trading quality. A strategy that wins 70 percent of trades can lose money if its average losses are much larger than its average wins. A strategy that wins only 45 percent can be profitable if its average winners are much larger than its average losers.</w:t>
      </w:r>
    </w:p>
    <w:p>
      <w:pPr>
        <w:spacing w:after="120" w:line="259" w:lineRule="auto"/>
      </w:pPr>
      <w:r>
        <w:t>The important question is not simply, "Was the prediction correct?" It is, "What was the expected value of the decision, how much was risked, and did the strategy behave as designed?"</w:t>
      </w:r>
    </w:p>
    <w:p>
      <w:pPr>
        <w:spacing w:after="120" w:line="259" w:lineRule="auto"/>
      </w:pPr>
      <w:r>
        <w:t>There is another hard truth: backtests can lie.</w:t>
      </w:r>
    </w:p>
    <w:p>
      <w:pPr>
        <w:spacing w:after="120" w:line="259" w:lineRule="auto"/>
      </w:pPr>
      <w:r>
        <w:t>A strategy can look spectacular on historical data because it has been overfit to the past. If a researcher tests thousands of combinations, eventually some combination will look amazing by chance. The model may have memorized historical quirks rather than discovered a durable market relationship.</w:t>
      </w:r>
    </w:p>
    <w:p>
      <w:pPr>
        <w:spacing w:after="120" w:line="259" w:lineRule="auto"/>
      </w:pPr>
      <w:r>
        <w:t>That is why a beautiful backtest is not proof of a real edge. Out-of-sample testing, walk-forward testing, realistic fees and slippage, paper trading, small live deployment, and long-term monitoring are essential.</w:t>
      </w:r>
    </w:p>
    <w:p>
      <w:pPr>
        <w:spacing w:after="120" w:line="259" w:lineRule="auto"/>
      </w:pPr>
      <w:r>
        <w:t>The hardest part of building an autonomous trader is not writing the code. It is proving that the apparent edge is real and remains useful when the future does not look exactly like the past.</w:t>
      </w:r>
    </w:p>
    <w:p>
      <w:pPr>
        <w:pStyle w:val="Heading1"/>
      </w:pPr>
      <w:r>
        <w:t>2. WHAT DOES PROFITABILITY ACTUALLY MEAN?</w:t>
      </w:r>
    </w:p>
    <w:p>
      <w:pPr>
        <w:spacing w:after="120" w:line="259" w:lineRule="auto"/>
      </w:pPr>
      <w:r>
        <w:t>When people say they want a consistently profitable AI trader, they often imagine a system that makes money every day. That is not the correct definition of consistency.</w:t>
      </w:r>
    </w:p>
    <w:p>
      <w:pPr>
        <w:spacing w:after="120" w:line="259" w:lineRule="auto"/>
      </w:pPr>
      <w:r>
        <w:t>A serious trading system can have losing days, losing weeks, and even losing months. What matters is whether the system has positive long-term expectancy while keeping drawdowns and catastrophic risks under control.</w:t>
      </w:r>
    </w:p>
    <w:p>
      <w:pPr>
        <w:spacing w:after="120" w:line="259" w:lineRule="auto"/>
      </w:pPr>
      <w:r>
        <w:t>Consider a hypothetical strategy that takes 1,000 trades. Suppose it wins 550 trades with an average gain of 20 dollars and loses 450 trades with an average loss of 18 dollars. Gross winning profits would be 11,000 dollars and gross losses would be 8,100 dollars, producing 2,900 dollars of gross profit before costs. After fees, spread, slippage, funding, and execution costs, the remaining profit could be much smaller.</w:t>
      </w:r>
    </w:p>
    <w:p>
      <w:pPr>
        <w:spacing w:after="120" w:line="259" w:lineRule="auto"/>
      </w:pPr>
      <w:r>
        <w:t>This example illustrates why trading must be evaluated net of real-world friction.</w:t>
      </w:r>
    </w:p>
    <w:p>
      <w:pPr>
        <w:spacing w:after="120" w:line="259" w:lineRule="auto"/>
      </w:pPr>
      <w:r>
        <w:t>A casino is a useful analogy. A casino does not need to win every individual game. It needs a positive mathematical edge over a sufficiently large number of outcomes. It can have bad days and still be profitable over a long period because the expected value is positive.</w:t>
      </w:r>
    </w:p>
    <w:p>
      <w:pPr>
        <w:spacing w:after="120" w:line="259" w:lineRule="auto"/>
      </w:pPr>
      <w:r>
        <w:t>A robust trading system should be evaluated similarly.</w:t>
      </w:r>
    </w:p>
    <w:p>
      <w:pPr>
        <w:spacing w:after="120" w:line="259" w:lineRule="auto"/>
      </w:pPr>
      <w:r>
        <w:t>Useful measures include expectancy, profit factor, maximum drawdown, Sharpe ratio, Sortino ratio, Calmar ratio, volatility, tail risk, average win, average loss, win rate, trade frequency, turnover, fees, slippage, and capital capacity.</w:t>
      </w:r>
    </w:p>
    <w:p>
      <w:pPr>
        <w:spacing w:after="120" w:line="259" w:lineRule="auto"/>
      </w:pPr>
      <w:r>
        <w:t>The system should also be evaluated across different market regimes rather than only across a single favorable period.</w:t>
      </w:r>
    </w:p>
    <w:p>
      <w:pPr>
        <w:spacing w:after="120" w:line="259" w:lineRule="auto"/>
      </w:pPr>
      <w:r>
        <w:t>A strategy that makes 100 percent during a powerful bull market may not be robust. A strategy that makes less money but survives bull markets, bear markets, sideways periods, volatility spikes, and liquidity shocks may be far more valuable.</w:t>
      </w:r>
    </w:p>
    <w:p>
      <w:pPr>
        <w:spacing w:after="120" w:line="259" w:lineRule="auto"/>
      </w:pPr>
      <w:r>
        <w:t>This leads to an important principle: the goal is not to maximize the greenest backtest. The goal is to maximize the probability that the system continues to behave sensibly when reality changes.</w:t>
      </w:r>
    </w:p>
    <w:p>
      <w:pPr>
        <w:spacing w:after="120" w:line="259" w:lineRule="auto"/>
      </w:pPr>
      <w:r>
        <w:t>That is what consistency should mean.</w:t>
      </w:r>
    </w:p>
    <w:p>
      <w:pPr>
        <w:spacing w:after="120" w:line="259" w:lineRule="auto"/>
      </w:pPr>
      <w:r>
        <w:t>The target should therefore be something like: maintain positive risk-adjusted expectancy over a large sample of trades, control downside, identify when the strategy is degrading, and avoid catastrophic failure.</w:t>
      </w:r>
    </w:p>
    <w:p>
      <w:pPr>
        <w:spacing w:after="120" w:line="259" w:lineRule="auto"/>
      </w:pPr>
      <w:r>
        <w:t>The system should be designed to survive first and compound second.</w:t>
      </w:r>
    </w:p>
    <w:p>
      <w:pPr>
        <w:pStyle w:val="Heading1"/>
      </w:pPr>
      <w:r>
        <w:t>3. THE 5% PER DAY QUESTION</w:t>
      </w:r>
    </w:p>
    <w:p>
      <w:pPr>
        <w:spacing w:after="120" w:line="259" w:lineRule="auto"/>
      </w:pPr>
      <w:r>
        <w:t>A target of 5 percent per day deserves special treatment because compounding makes it extraordinary.</w:t>
      </w:r>
    </w:p>
    <w:p>
      <w:pPr>
        <w:spacing w:after="120" w:line="259" w:lineRule="auto"/>
      </w:pPr>
      <w:r>
        <w:t>If 1,000 dollars grew by exactly 5 percent every day, the account would become approximately 1,629 dollars after ten days, about 4,322 dollars after thirty days, about 18,679 dollars after sixty days, and an enormous theoretical amount after a full year. The exact long-term number becomes almost absurdly large because of exponential compounding.</w:t>
      </w:r>
    </w:p>
    <w:p>
      <w:pPr>
        <w:spacing w:after="120" w:line="259" w:lineRule="auto"/>
      </w:pPr>
      <w:r>
        <w:t>That does not mean a trader cannot make 5 percent on a particular day. It absolutely can happen, especially in volatile markets. The problem is demanding that the same rate be produced consistently with controlled risk, realistic liquidity, and sufficient capital.</w:t>
      </w:r>
    </w:p>
    <w:p>
      <w:pPr>
        <w:spacing w:after="120" w:line="259" w:lineRule="auto"/>
      </w:pPr>
      <w:r>
        <w:t>A claim of 5 percent every day should therefore trigger questions rather than excitement.</w:t>
      </w:r>
    </w:p>
    <w:p>
      <w:pPr>
        <w:spacing w:after="120" w:line="259" w:lineRule="auto"/>
      </w:pPr>
      <w:r>
        <w:t>Where is the hidden risk? How much leverage is being used? How large are the occasional losses? What happens during a crash? How much capital can the strategy actually absorb? Are returns being measured after fees and slippage? Is the result dependent on a particular market regime? Does the strategy still work when position size increases?</w:t>
      </w:r>
    </w:p>
    <w:p>
      <w:pPr>
        <w:spacing w:after="120" w:line="259" w:lineRule="auto"/>
      </w:pPr>
      <w:r>
        <w:t>A better design objective is not "make 5 percent every day."</w:t>
      </w:r>
    </w:p>
    <w:p>
      <w:pPr>
        <w:spacing w:after="120" w:line="259" w:lineRule="auto"/>
      </w:pPr>
      <w:r>
        <w:t>A much safer objective is: maximize long-term risk-adjusted return while minimizing the probability of catastrophic loss and maintaining evidence that the underlying edge remains valid.</w:t>
      </w:r>
    </w:p>
    <w:p>
      <w:pPr>
        <w:spacing w:after="120" w:line="259" w:lineRule="auto"/>
      </w:pPr>
      <w:r>
        <w:t>A system might produce +5.8 percent on one day, +0.4 percent on another, -1.2 percent on another, +3.1 percent later, and zero on another. That can be perfectly acceptable if the long-term expectancy and risk profile are strong.</w:t>
      </w:r>
    </w:p>
    <w:p>
      <w:pPr>
        <w:spacing w:after="120" w:line="259" w:lineRule="auto"/>
      </w:pPr>
      <w:r>
        <w:t>The machine should not be rewarded simply for producing a high daily number. Otherwise it could learn that taking extreme risk increases the probability of reaching the target.</w:t>
      </w:r>
    </w:p>
    <w:p>
      <w:pPr>
        <w:spacing w:after="120" w:line="259" w:lineRule="auto"/>
      </w:pPr>
      <w:r>
        <w:t>The objective must reward survival, quality of decisions, and long-term compounding rather than daily excitement.</w:t>
      </w:r>
    </w:p>
    <w:p>
      <w:pPr>
        <w:pStyle w:val="Heading1"/>
      </w:pPr>
      <w:r>
        <w:t>4. THE REAL QUESTION: HOW DO GREAT HUMAN TRADERS STAY PROFITABLE?</w:t>
      </w:r>
    </w:p>
    <w:p>
      <w:pPr>
        <w:spacing w:after="120" w:line="259" w:lineRule="auto"/>
      </w:pPr>
      <w:r>
        <w:t>This is the question that changed the direction of the entire discussion.</w:t>
      </w:r>
    </w:p>
    <w:p>
      <w:pPr>
        <w:spacing w:after="120" w:line="259" w:lineRule="auto"/>
      </w:pPr>
      <w:r>
        <w:t>Instead of beginning with AI, begin with the human.</w:t>
      </w:r>
    </w:p>
    <w:p>
      <w:pPr>
        <w:spacing w:after="120" w:line="259" w:lineRule="auto"/>
      </w:pPr>
      <w:r>
        <w:t>Imagine a trader who starts with a small account and, over many years, becomes capable of managing significant capital. The interesting part is not the lifestyle that follows. The interesting part is the transformation that happened between beginner and professional.</w:t>
      </w:r>
    </w:p>
    <w:p>
      <w:pPr>
        <w:spacing w:after="120" w:line="259" w:lineRule="auto"/>
      </w:pPr>
      <w:r>
        <w:t>A profitable trader is not necessarily someone who knows what the next candle will do. In many cases, the trader has learned to recognize situations in which the odds and payoff are favorable.</w:t>
      </w:r>
    </w:p>
    <w:p>
      <w:pPr>
        <w:spacing w:after="120" w:line="259" w:lineRule="auto"/>
      </w:pPr>
      <w:r>
        <w:t>A beginner often thinks in binary terms: "Will price go up or down?"</w:t>
      </w:r>
    </w:p>
    <w:p>
      <w:pPr>
        <w:spacing w:after="120" w:line="259" w:lineRule="auto"/>
      </w:pPr>
      <w:r>
        <w:t>A professional is more likely to think in conditional terms: "If these conditions are present, and if this level holds, and if this behavior continues, then this setup has historically offered favorable expectancy. If the evidence changes, I will reduce risk or exit."</w:t>
      </w:r>
    </w:p>
    <w:p>
      <w:pPr>
        <w:spacing w:after="120" w:line="259" w:lineRule="auto"/>
      </w:pPr>
      <w:r>
        <w:t>That is a completely different mental model.</w:t>
      </w:r>
    </w:p>
    <w:p>
      <w:pPr>
        <w:spacing w:after="120" w:line="259" w:lineRule="auto"/>
      </w:pPr>
      <w:r>
        <w:t>Experience is often compressed pattern recognition. After seeing thousands of market situations, a trader may look at a chart and immediately recognize a familiar environment. They may not consciously calculate every variable. Their brain has compressed years of observations into a fast judgment.</w:t>
      </w:r>
    </w:p>
    <w:p>
      <w:pPr>
        <w:spacing w:after="120" w:line="259" w:lineRule="auto"/>
      </w:pPr>
      <w:r>
        <w:t>This is one reason a human trader can appear to know something that is difficult to describe in words.</w:t>
      </w:r>
    </w:p>
    <w:p>
      <w:pPr>
        <w:spacing w:after="120" w:line="259" w:lineRule="auto"/>
      </w:pPr>
      <w:r>
        <w:t>The challenge for AI is to convert that intuition into measurable information.</w:t>
      </w:r>
    </w:p>
    <w:p>
      <w:pPr>
        <w:spacing w:after="120" w:line="259" w:lineRule="auto"/>
      </w:pPr>
      <w:r>
        <w:t>Instead of saying, "This feels weak," we can ask what caused the feeling. Perhaps volatility is unusually high, liquidity is thin, order flow has deteriorated, price has repeatedly failed at a resistance level, and positioning is crowded. The intuition may be a compressed recognition of those conditions.</w:t>
      </w:r>
    </w:p>
    <w:p>
      <w:pPr>
        <w:spacing w:after="120" w:line="259" w:lineRule="auto"/>
      </w:pPr>
      <w:r>
        <w:t>The goal is not to dismiss intuition. The goal is to reverse-engineer it.</w:t>
      </w:r>
    </w:p>
    <w:p>
      <w:pPr>
        <w:spacing w:after="120" w:line="259" w:lineRule="auto"/>
      </w:pPr>
      <w:r>
        <w:t>A great trader may also know when not to trade. This is one of the most important professional behaviors.</w:t>
      </w:r>
    </w:p>
    <w:p>
      <w:pPr>
        <w:spacing w:after="120" w:line="259" w:lineRule="auto"/>
      </w:pPr>
      <w:r>
        <w:t>Beginners often see opportunities everywhere. Professionals can be extremely selective. They may spend hours watching a market and take no position because the conditions do not provide sufficient edge.</w:t>
      </w:r>
    </w:p>
    <w:p>
      <w:pPr>
        <w:spacing w:after="120" w:line="259" w:lineRule="auto"/>
      </w:pPr>
      <w:r>
        <w:t>That patience is itself a trading skill.</w:t>
      </w:r>
    </w:p>
    <w:p>
      <w:pPr>
        <w:spacing w:after="120" w:line="259" w:lineRule="auto"/>
      </w:pPr>
      <w:r>
        <w:t>Therefore, an autonomous AI should not be designed to trade constantly. It should be designed to reject bad opportunities and wait for favorable conditions.</w:t>
      </w:r>
    </w:p>
    <w:p>
      <w:pPr>
        <w:pStyle w:val="Heading1"/>
      </w:pPr>
      <w:r>
        <w:t>5. MARKET REGIME: THE FIRST QUESTION A TRADER SHOULD ASK</w:t>
      </w:r>
    </w:p>
    <w:p>
      <w:pPr>
        <w:spacing w:after="120" w:line="259" w:lineRule="auto"/>
      </w:pPr>
      <w:r>
        <w:t>Before deciding whether to buy or sell, a sophisticated trader often wants to understand the environment.</w:t>
      </w:r>
    </w:p>
    <w:p>
      <w:pPr>
        <w:spacing w:after="120" w:line="259" w:lineRule="auto"/>
      </w:pPr>
      <w:r>
        <w:t>Is the market trending? Ranging? Volatile? Quiet? In a panic? Recovering from a crash? Breaking out? Distributing? Accumulating?</w:t>
      </w:r>
    </w:p>
    <w:p>
      <w:pPr>
        <w:spacing w:after="120" w:line="259" w:lineRule="auto"/>
      </w:pPr>
      <w:r>
        <w:t>This is market regime.</w:t>
      </w:r>
    </w:p>
    <w:p>
      <w:pPr>
        <w:spacing w:after="120" w:line="259" w:lineRule="auto"/>
      </w:pPr>
      <w:r>
        <w:t>The same strategy can behave completely differently in different regimes.</w:t>
      </w:r>
    </w:p>
    <w:p>
      <w:pPr>
        <w:spacing w:after="120" w:line="259" w:lineRule="auto"/>
      </w:pPr>
      <w:r>
        <w:t>A trend-following strategy may perform well when price moves steadily in one direction. The same strategy can suffer repeated losses when the market moves sideways and produces false breakouts.</w:t>
      </w:r>
    </w:p>
    <w:p>
      <w:pPr>
        <w:spacing w:after="120" w:line="259" w:lineRule="auto"/>
      </w:pPr>
      <w:r>
        <w:t>A mean-reversion strategy may work well in a stable range but perform terribly when a genuine trend begins.</w:t>
      </w:r>
    </w:p>
    <w:p>
      <w:pPr>
        <w:spacing w:after="120" w:line="259" w:lineRule="auto"/>
      </w:pPr>
      <w:r>
        <w:t>Therefore, the AI should not ask only, "Is this setup profitable?"</w:t>
      </w:r>
    </w:p>
    <w:p>
      <w:pPr>
        <w:spacing w:after="120" w:line="259" w:lineRule="auto"/>
      </w:pPr>
      <w:r>
        <w:t>It should ask, "Is this setup profitable under the current market regime?"</w:t>
      </w:r>
    </w:p>
    <w:p>
      <w:pPr>
        <w:spacing w:after="120" w:line="259" w:lineRule="auto"/>
      </w:pPr>
      <w:r>
        <w:t>Possible regimes could include strong bullish trend, weak bullish trend, strong bearish trend, weak bearish trend, sideways range, high-volatility market, low-volatility market, panic, post-crash recovery, and extreme speculative mania. These labels do not have to be manually imposed. Machine-learning methods may discover latent states from the data.</w:t>
      </w:r>
    </w:p>
    <w:p>
      <w:pPr>
        <w:spacing w:after="120" w:line="259" w:lineRule="auto"/>
      </w:pPr>
      <w:r>
        <w:t>The important idea is that strategy selection should be conditional.</w:t>
      </w:r>
    </w:p>
    <w:p>
      <w:pPr>
        <w:spacing w:after="120" w:line="259" w:lineRule="auto"/>
      </w:pPr>
      <w:r>
        <w:t>If the market is trending strongly, trend and momentum strategies may receive more attention.</w:t>
      </w:r>
    </w:p>
    <w:p>
      <w:pPr>
        <w:spacing w:after="120" w:line="259" w:lineRule="auto"/>
      </w:pPr>
      <w:r>
        <w:t>If the market is ranging, mean reversion may become more attractive.</w:t>
      </w:r>
    </w:p>
    <w:p>
      <w:pPr>
        <w:spacing w:after="120" w:line="259" w:lineRule="auto"/>
      </w:pPr>
      <w:r>
        <w:t>If liquidity is extremely poor, execution-sensitive strategies may be disabled.</w:t>
      </w:r>
    </w:p>
    <w:p>
      <w:pPr>
        <w:spacing w:after="120" w:line="259" w:lineRule="auto"/>
      </w:pPr>
      <w:r>
        <w:t>If volatility becomes extreme, position sizes may be reduced.</w:t>
      </w:r>
    </w:p>
    <w:p>
      <w:pPr>
        <w:spacing w:after="120" w:line="259" w:lineRule="auto"/>
      </w:pPr>
      <w:r>
        <w:t>If the current regime resembles historical environments in which a strategy performed poorly, the system should have permission to stand aside.</w:t>
      </w:r>
    </w:p>
    <w:p>
      <w:pPr>
        <w:spacing w:after="120" w:line="259" w:lineRule="auto"/>
      </w:pPr>
      <w:r>
        <w:t>This is one of the strongest ways to make an AI behave more like an experienced trader.</w:t>
      </w:r>
    </w:p>
    <w:p>
      <w:pPr>
        <w:spacing w:after="120" w:line="259" w:lineRule="auto"/>
      </w:pPr>
      <w:r>
        <w:t>A human with years of experience may say, "I know this kind of market; my usual setup does not work well here."</w:t>
      </w:r>
    </w:p>
    <w:p>
      <w:pPr>
        <w:spacing w:after="120" w:line="259" w:lineRule="auto"/>
      </w:pPr>
      <w:r>
        <w:t>The AI should be able to make the same conclusion using measurable evidence.</w:t>
      </w:r>
    </w:p>
    <w:p>
      <w:pPr>
        <w:pStyle w:val="Heading1"/>
      </w:pPr>
      <w:r>
        <w:t>6. WHAT A TRADER ACTUALLY OBSERVES</w:t>
      </w:r>
    </w:p>
    <w:p>
      <w:pPr>
        <w:spacing w:after="120" w:line="259" w:lineRule="auto"/>
      </w:pPr>
      <w:r>
        <w:t>A professional trader does not necessarily rely on a single indicator. They build context from multiple information sources.</w:t>
      </w:r>
    </w:p>
    <w:p>
      <w:pPr>
        <w:spacing w:after="120" w:line="259" w:lineRule="auto"/>
      </w:pPr>
      <w:r>
        <w:t>Depending on the trading style, useful information can include price structure, volume, volatility, liquidity, order-book depth, order-flow imbalance, funding rates, open interest, liquidations, basis, options data, on-chain activity, exchange flows, macroeconomic conditions, news, sentiment, correlations with other assets, and multiple timeframes.</w:t>
      </w:r>
    </w:p>
    <w:p>
      <w:pPr>
        <w:spacing w:after="120" w:line="259" w:lineRule="auto"/>
      </w:pPr>
      <w:r>
        <w:t>The important point is not to collect everything merely because AI can process everything. More data can create more noise.</w:t>
      </w:r>
    </w:p>
    <w:p>
      <w:pPr>
        <w:spacing w:after="120" w:line="259" w:lineRule="auto"/>
      </w:pPr>
      <w:r>
        <w:t>The system needs to learn which information has predictive or decision-making value.</w:t>
      </w:r>
    </w:p>
    <w:p>
      <w:pPr>
        <w:spacing w:after="120" w:line="259" w:lineRule="auto"/>
      </w:pPr>
      <w:r>
        <w:t>A useful observation sequence might begin with higher-timeframe structure. What is the broad environment? Then move toward current volatility and liquidity. Then examine positioning and derivatives. Then inspect lower-timeframe behavior for an entry.</w:t>
      </w:r>
    </w:p>
    <w:p>
      <w:pPr>
        <w:spacing w:after="120" w:line="259" w:lineRule="auto"/>
      </w:pPr>
      <w:r>
        <w:t>For example, a trader might see a bullish weekly structure, a daily pullback, a four-hour return to an important area, a one-hour failure to continue lower, a fifteen-minute liquidity sweep, and a five-minute break of local structure. The entry is not based on one green candle. It is the result of multiple layers of context lining up.</w:t>
      </w:r>
    </w:p>
    <w:p>
      <w:pPr>
        <w:spacing w:after="120" w:line="259" w:lineRule="auto"/>
      </w:pPr>
      <w:r>
        <w:t>This hierarchy matters.</w:t>
      </w:r>
    </w:p>
    <w:p>
      <w:pPr>
        <w:spacing w:after="120" w:line="259" w:lineRule="auto"/>
      </w:pPr>
      <w:r>
        <w:t>A five-minute bullish signal means something different inside a strong weekly uptrend than it does during a major weekly downtrend.</w:t>
      </w:r>
    </w:p>
    <w:p>
      <w:pPr>
        <w:spacing w:after="120" w:line="259" w:lineRule="auto"/>
      </w:pPr>
      <w:r>
        <w:t>The AI should therefore maintain a multi-timeframe representation of the market rather than treating each candle as an isolated event.</w:t>
      </w:r>
    </w:p>
    <w:p>
      <w:pPr>
        <w:pStyle w:val="Heading1"/>
      </w:pPr>
      <w:r>
        <w:t>7. LIQUIDITY, ORDER FLOW, AND WHY PRICE MOVES</w:t>
      </w:r>
    </w:p>
    <w:p>
      <w:pPr>
        <w:spacing w:after="120" w:line="259" w:lineRule="auto"/>
      </w:pPr>
      <w:r>
        <w:t>A trader needs to understand that markets are not just pictures made of candles. They are systems in which orders interact.</w:t>
      </w:r>
    </w:p>
    <w:p>
      <w:pPr>
        <w:spacing w:after="120" w:line="259" w:lineRule="auto"/>
      </w:pPr>
      <w:r>
        <w:t>Where are participants likely positioned? Where are stop orders? Where are liquidation levels? Where are large resting orders? Where are previous highs and lows? Where is liquidity concentrated?</w:t>
      </w:r>
    </w:p>
    <w:p>
      <w:pPr>
        <w:spacing w:after="120" w:line="259" w:lineRule="auto"/>
      </w:pPr>
      <w:r>
        <w:t>This information can help explain why price behaves in certain ways.</w:t>
      </w:r>
    </w:p>
    <w:p>
      <w:pPr>
        <w:spacing w:after="120" w:line="259" w:lineRule="auto"/>
      </w:pPr>
      <w:r>
        <w:t>Imagine price approaches a major level where many leveraged positions are vulnerable. A quick move through that area may trigger stops and liquidations, causing a cascade. A professional trader may be interested not merely because the level was crossed, but because of what happens after the liquidity is taken.</w:t>
      </w:r>
    </w:p>
    <w:p>
      <w:pPr>
        <w:spacing w:after="120" w:line="259" w:lineRule="auto"/>
      </w:pPr>
      <w:r>
        <w:t>Did sellers continue aggressively? Or did they fail to produce further downside?</w:t>
      </w:r>
    </w:p>
    <w:p>
      <w:pPr>
        <w:spacing w:after="120" w:line="259" w:lineRule="auto"/>
      </w:pPr>
      <w:r>
        <w:t>That distinction can matter.</w:t>
      </w:r>
    </w:p>
    <w:p>
      <w:pPr>
        <w:spacing w:after="120" w:line="259" w:lineRule="auto"/>
      </w:pPr>
      <w:r>
        <w:t>A liquidity sweep followed by strong rejection can tell a different story from a clean breakdown followed by acceptance below the level.</w:t>
      </w:r>
    </w:p>
    <w:p>
      <w:pPr>
        <w:spacing w:after="120" w:line="259" w:lineRule="auto"/>
      </w:pPr>
      <w:r>
        <w:t>Again, the system should not blindly convert these observations into fixed rules. It should test them.</w:t>
      </w:r>
    </w:p>
    <w:p>
      <w:pPr>
        <w:spacing w:after="120" w:line="259" w:lineRule="auto"/>
      </w:pPr>
      <w:r>
        <w:t>For example, a research system can investigate whether liquidity sweeps followed by a failure to continue actually produce positive expectancy in specific market regimes. It can compare outcomes across assets and timeframes. It can measure how much the result changes after fees and slippage.</w:t>
      </w:r>
    </w:p>
    <w:p>
      <w:pPr>
        <w:spacing w:after="120" w:line="259" w:lineRule="auto"/>
      </w:pPr>
      <w:r>
        <w:t>This is how human trading concepts become quantitative research hypotheses.</w:t>
      </w:r>
    </w:p>
    <w:p>
      <w:pPr>
        <w:pStyle w:val="Heading1"/>
      </w:pPr>
      <w:r>
        <w:t>8. HIGHER-TIMEFRAME CONTEXT AND LOWER-TIMEFRAME EXECUTION</w:t>
      </w:r>
    </w:p>
    <w:p>
      <w:pPr>
        <w:spacing w:after="120" w:line="259" w:lineRule="auto"/>
      </w:pPr>
      <w:r>
        <w:t>A powerful idea from discretionary trading is that context and execution can operate on different timeframes.</w:t>
      </w:r>
    </w:p>
    <w:p>
      <w:pPr>
        <w:spacing w:after="120" w:line="259" w:lineRule="auto"/>
      </w:pPr>
      <w:r>
        <w:t>A higher timeframe can define the broad environment while a lower timeframe can provide the actual entry.</w:t>
      </w:r>
    </w:p>
    <w:p>
      <w:pPr>
        <w:spacing w:after="120" w:line="259" w:lineRule="auto"/>
      </w:pPr>
      <w:r>
        <w:t>Consider a hypothetical example. The weekly chart is bullish. The daily chart is pulling back. The four-hour chart approaches a historically important support area. On the one-hour chart, selling pressure begins to weaken. On the fifteen-minute chart, price sweeps a recent low and then recovers. On the five-minute chart, local structure breaks upward.</w:t>
      </w:r>
    </w:p>
    <w:p>
      <w:pPr>
        <w:spacing w:after="120" w:line="259" w:lineRule="auto"/>
      </w:pPr>
      <w:r>
        <w:t>A trader might interpret this as a potential long setup because the lower-timeframe entry is occurring inside a favorable higher-timeframe context.</w:t>
      </w:r>
    </w:p>
    <w:p>
      <w:pPr>
        <w:spacing w:after="120" w:line="259" w:lineRule="auto"/>
      </w:pPr>
      <w:r>
        <w:t>The AI should be able to represent this hierarchy.</w:t>
      </w:r>
    </w:p>
    <w:p>
      <w:pPr>
        <w:spacing w:after="120" w:line="259" w:lineRule="auto"/>
      </w:pPr>
      <w:r>
        <w:t>Instead of treating each timeframe independently, it can build a market state such as:</w:t>
      </w:r>
    </w:p>
    <w:p>
      <w:pPr>
        <w:spacing w:after="120" w:line="259" w:lineRule="auto"/>
      </w:pPr>
      <w:r>
        <w:t>Higher timeframe: bullish.</w:t>
        <w:br/>
        <w:t>Intermediate timeframe: pullback.</w:t>
        <w:br/>
        <w:t>Local timeframe: potential reversal.</w:t>
        <w:br/>
        <w:t>Liquidity: favorable.</w:t>
        <w:br/>
        <w:t>Volatility: acceptable.</w:t>
        <w:br/>
        <w:t>Positioning: not excessively crowded.</w:t>
        <w:br/>
        <w:t>Entry trigger: confirmed.</w:t>
      </w:r>
    </w:p>
    <w:p>
      <w:pPr>
        <w:spacing w:after="120" w:line="259" w:lineRule="auto"/>
      </w:pPr>
      <w:r>
        <w:t>This gives the decision engine a richer context than a single indicator.</w:t>
      </w:r>
    </w:p>
    <w:p>
      <w:pPr>
        <w:spacing w:after="120" w:line="259" w:lineRule="auto"/>
      </w:pPr>
      <w:r>
        <w:t>It also allows the system to understand why a setup is attractive rather than simply recording that a technical condition occurred.</w:t>
      </w:r>
    </w:p>
    <w:p>
      <w:pPr>
        <w:pStyle w:val="Heading1"/>
      </w:pPr>
      <w:r>
        <w:t>9. FROM SIGNALS TO THESIS</w:t>
      </w:r>
    </w:p>
    <w:p>
      <w:pPr>
        <w:spacing w:after="120" w:line="259" w:lineRule="auto"/>
      </w:pPr>
      <w:r>
        <w:t>A major design principle is that the AI should create a trade thesis rather than simply generate a buy or sell signal.</w:t>
      </w:r>
    </w:p>
    <w:p>
      <w:pPr>
        <w:spacing w:after="120" w:line="259" w:lineRule="auto"/>
      </w:pPr>
      <w:r>
        <w:t>A signal might say: "Buy BTC."</w:t>
      </w:r>
    </w:p>
    <w:p>
      <w:pPr>
        <w:spacing w:after="120" w:line="259" w:lineRule="auto"/>
      </w:pPr>
      <w:r>
        <w:t>A thesis says: "The higher-timeframe structure is bullish. Price has returned to a historically important demand zone. Selling pressure increased but failed to produce continuation. Spot buying is recovering. Funding remains moderate. The current state resembles historical continuation setups. The thesis becomes invalid if price accepts below the identified level with confirmed selling pressure."</w:t>
      </w:r>
    </w:p>
    <w:p>
      <w:pPr>
        <w:spacing w:after="120" w:line="259" w:lineRule="auto"/>
      </w:pPr>
      <w:r>
        <w:t>This matters because the thesis defines what must remain true for the trade to remain valid.</w:t>
      </w:r>
    </w:p>
    <w:p>
      <w:pPr>
        <w:spacing w:after="120" w:line="259" w:lineRule="auto"/>
      </w:pPr>
      <w:r>
        <w:t>A position should not remain open simply because a stop-loss has not yet been hit. If the information that created the trade disappears, the trade may no longer make sense.</w:t>
      </w:r>
    </w:p>
    <w:p>
      <w:pPr>
        <w:spacing w:after="120" w:line="259" w:lineRule="auto"/>
      </w:pPr>
      <w:r>
        <w:t>This leads to dynamic position management.</w:t>
      </w:r>
    </w:p>
    <w:p>
      <w:pPr>
        <w:spacing w:after="120" w:line="259" w:lineRule="auto"/>
      </w:pPr>
      <w:r>
        <w:t>Suppose the system enters because the probability of bullish continuation is estimated at 65 percent. Later, new information arrives and that estimate falls to 38 percent while downside risk increases. The system should be able to conclude that the original thesis has deteriorated and exit or reduce exposure.</w:t>
      </w:r>
    </w:p>
    <w:p>
      <w:pPr>
        <w:spacing w:after="120" w:line="259" w:lineRule="auto"/>
      </w:pPr>
      <w:r>
        <w:t>This is closer to how an experienced trader thinks.</w:t>
      </w:r>
    </w:p>
    <w:p>
      <w:pPr>
        <w:spacing w:after="120" w:line="259" w:lineRule="auto"/>
      </w:pPr>
      <w:r>
        <w:t>The thesis must also be recorded before the trade. Otherwise the AI could invent a convincing explanation after the outcome is already known.</w:t>
      </w:r>
    </w:p>
    <w:p>
      <w:pPr>
        <w:spacing w:after="120" w:line="259" w:lineRule="auto"/>
      </w:pPr>
      <w:r>
        <w:t>Pre-trade reasoning and post-trade evaluation should therefore be separate records.</w:t>
      </w:r>
    </w:p>
    <w:p>
      <w:pPr>
        <w:spacing w:after="120" w:line="259" w:lineRule="auto"/>
      </w:pPr>
      <w:r>
        <w:t>The system should ask after every trade: What did we believe before entry? What evidence supported it? What would have invalidated it? What actually happened? Which assumptions were correct? Which failed?</w:t>
      </w:r>
    </w:p>
    <w:p>
      <w:r>
        <w:br w:type="page"/>
      </w:r>
    </w:p>
    <w:p>
      <w:pPr>
        <w:pStyle w:val="Heading1"/>
      </w:pPr>
      <w:r>
        <w:t>10. ENTRY: HOW A PROFESSIONAL TRADE CAN DEVELOP</w:t>
      </w:r>
    </w:p>
    <w:p>
      <w:pPr>
        <w:spacing w:after="120" w:line="259" w:lineRule="auto"/>
      </w:pPr>
      <w:r>
        <w:t>A professional entry is often the result of a sequence rather than one isolated signal.</w:t>
      </w:r>
    </w:p>
    <w:p>
      <w:pPr>
        <w:spacing w:after="120" w:line="259" w:lineRule="auto"/>
      </w:pPr>
      <w:r>
        <w:t>Consider a hypothetical long setup.</w:t>
      </w:r>
    </w:p>
    <w:p>
      <w:pPr>
        <w:spacing w:after="120" w:line="259" w:lineRule="auto"/>
      </w:pPr>
      <w:r>
        <w:t>First, the higher-timeframe environment is favorable.</w:t>
      </w:r>
    </w:p>
    <w:p>
      <w:pPr>
        <w:spacing w:after="120" w:line="259" w:lineRule="auto"/>
      </w:pPr>
      <w:r>
        <w:t>Second, price reaches an area where the trader expects meaningful participation.</w:t>
      </w:r>
    </w:p>
    <w:p>
      <w:pPr>
        <w:spacing w:after="120" w:line="259" w:lineRule="auto"/>
      </w:pPr>
      <w:r>
        <w:t>Third, selling pressure increases.</w:t>
      </w:r>
    </w:p>
    <w:p>
      <w:pPr>
        <w:spacing w:after="120" w:line="259" w:lineRule="auto"/>
      </w:pPr>
      <w:r>
        <w:t>Fourth, price takes liquidity below a recent low.</w:t>
      </w:r>
    </w:p>
    <w:p>
      <w:pPr>
        <w:spacing w:after="120" w:line="259" w:lineRule="auto"/>
      </w:pPr>
      <w:r>
        <w:t>Fifth, sellers fail to continue.</w:t>
      </w:r>
    </w:p>
    <w:p>
      <w:pPr>
        <w:spacing w:after="120" w:line="259" w:lineRule="auto"/>
      </w:pPr>
      <w:r>
        <w:t>Sixth, order flow begins to shift.</w:t>
      </w:r>
    </w:p>
    <w:p>
      <w:pPr>
        <w:spacing w:after="120" w:line="259" w:lineRule="auto"/>
      </w:pPr>
      <w:r>
        <w:t>Seventh, local market structure breaks upward.</w:t>
      </w:r>
    </w:p>
    <w:p>
      <w:pPr>
        <w:spacing w:after="120" w:line="259" w:lineRule="auto"/>
      </w:pPr>
      <w:r>
        <w:t>Eighth, volume confirms the move.</w:t>
      </w:r>
    </w:p>
    <w:p>
      <w:pPr>
        <w:spacing w:after="120" w:line="259" w:lineRule="auto"/>
      </w:pPr>
      <w:r>
        <w:t>Ninth, the risk can be clearly defined.</w:t>
      </w:r>
    </w:p>
    <w:p>
      <w:pPr>
        <w:spacing w:after="120" w:line="259" w:lineRule="auto"/>
      </w:pPr>
      <w:r>
        <w:t>Only then does the trader enter.</w:t>
      </w:r>
    </w:p>
    <w:p>
      <w:pPr>
        <w:spacing w:after="120" w:line="259" w:lineRule="auto"/>
      </w:pPr>
      <w:r>
        <w:t>The exact sequence will differ by strategy, but the principle is important: the AI should understand entry as a collection of conditions forming a setup rather than as a single indicator crossing.</w:t>
      </w:r>
    </w:p>
    <w:p>
      <w:pPr>
        <w:spacing w:after="120" w:line="259" w:lineRule="auto"/>
      </w:pPr>
      <w:r>
        <w:t>This also creates an opportunity to measure which confirmations actually matter.</w:t>
      </w:r>
    </w:p>
    <w:p>
      <w:pPr>
        <w:spacing w:after="120" w:line="259" w:lineRule="auto"/>
      </w:pPr>
      <w:r>
        <w:t>Maybe liquidity sweeps improve performance significantly. Maybe volume confirmation matters only in high-volume sessions. Maybe funding conditions matter only for derivatives strategies. Maybe a particular confirmation adds no value after transaction costs.</w:t>
      </w:r>
    </w:p>
    <w:p>
      <w:pPr>
        <w:spacing w:after="120" w:line="259" w:lineRule="auto"/>
      </w:pPr>
      <w:r>
        <w:t>The research engine can test each assumption.</w:t>
      </w:r>
    </w:p>
    <w:p>
      <w:pPr>
        <w:spacing w:after="120" w:line="259" w:lineRule="auto"/>
      </w:pPr>
      <w:r>
        <w:t>That is how the system becomes evidence-driven rather than superstition-driven.</w:t>
      </w:r>
    </w:p>
    <w:p>
      <w:pPr>
        <w:pStyle w:val="Heading1"/>
      </w:pPr>
      <w:r>
        <w:t>11. EXITING: THE OTHER HALF OF THE TRADE</w:t>
      </w:r>
    </w:p>
    <w:p>
      <w:pPr>
        <w:spacing w:after="120" w:line="259" w:lineRule="auto"/>
      </w:pPr>
      <w:r>
        <w:t>Entry receives enormous attention in trading discussions, but exits are equally important.</w:t>
      </w:r>
    </w:p>
    <w:p>
      <w:pPr>
        <w:spacing w:after="120" w:line="259" w:lineRule="auto"/>
      </w:pPr>
      <w:r>
        <w:t>A professional trader may exit because the target is reached, because price reaches an important liquidity area, because momentum weakens, because the original thesis is invalidated, because expected value has fallen, because time has passed without the expected response, or because the portfolio needs to reduce exposure.</w:t>
      </w:r>
    </w:p>
    <w:p>
      <w:pPr>
        <w:spacing w:after="120" w:line="259" w:lineRule="auto"/>
      </w:pPr>
      <w:r>
        <w:t>A rigid strategy might say, "Take profit at five percent."</w:t>
      </w:r>
    </w:p>
    <w:p>
      <w:pPr>
        <w:spacing w:after="120" w:line="259" w:lineRule="auto"/>
      </w:pPr>
      <w:r>
        <w:t>A more sophisticated system can manage the position dynamically.</w:t>
      </w:r>
    </w:p>
    <w:p>
      <w:pPr>
        <w:spacing w:after="120" w:line="259" w:lineRule="auto"/>
      </w:pPr>
      <w:r>
        <w:t>Suppose price moves favorably and reaches a resistance area. The original thesis expected continuation, but now order flow weakens and volume falls. The AI may decide to take partial profit even though the maximum theoretical target has not been reached.</w:t>
      </w:r>
    </w:p>
    <w:p>
      <w:pPr>
        <w:spacing w:after="120" w:line="259" w:lineRule="auto"/>
      </w:pPr>
      <w:r>
        <w:t>That is not failure. Capturing a portion of a favorable move while reducing risk can be an excellent outcome.</w:t>
      </w:r>
    </w:p>
    <w:p>
      <w:pPr>
        <w:spacing w:after="120" w:line="259" w:lineRule="auto"/>
      </w:pPr>
      <w:r>
        <w:t>The system can also use trailing logic, structural invalidation, time-based exits, volatility-adjusted stops, and scenario changes.</w:t>
      </w:r>
    </w:p>
    <w:p>
      <w:pPr>
        <w:spacing w:after="120" w:line="259" w:lineRule="auto"/>
      </w:pPr>
      <w:r>
        <w:t>The key principle is that the exit should be connected to the reason the position exists.</w:t>
      </w:r>
    </w:p>
    <w:p>
      <w:pPr>
        <w:spacing w:after="120" w:line="259" w:lineRule="auto"/>
      </w:pPr>
      <w:r>
        <w:t>If the reason changes, the position management should be allowed to change too.</w:t>
      </w:r>
    </w:p>
    <w:p>
      <w:pPr>
        <w:pStyle w:val="Heading1"/>
      </w:pPr>
      <w:r>
        <w:t>12. POSITION SIZING: HOW MUCH SHOULD THE AI RISK?</w:t>
      </w:r>
    </w:p>
    <w:p>
      <w:pPr>
        <w:spacing w:after="120" w:line="259" w:lineRule="auto"/>
      </w:pPr>
      <w:r>
        <w:t>A profitable strategy can still destroy an account if position sizing is reckless.</w:t>
      </w:r>
    </w:p>
    <w:p>
      <w:pPr>
        <w:spacing w:after="120" w:line="259" w:lineRule="auto"/>
      </w:pPr>
      <w:r>
        <w:t>Position sizing should therefore be treated as a separate decision from direction.</w:t>
      </w:r>
    </w:p>
    <w:p>
      <w:pPr>
        <w:spacing w:after="120" w:line="259" w:lineRule="auto"/>
      </w:pPr>
      <w:r>
        <w:t>The system may believe that two trades are both profitable opportunities but assign them different sizes because their risks differ.</w:t>
      </w:r>
    </w:p>
    <w:p>
      <w:pPr>
        <w:spacing w:after="120" w:line="259" w:lineRule="auto"/>
      </w:pPr>
      <w:r>
        <w:t>A setup with a strong expected return, tight invalidation, good liquidity, and high confidence might receive a larger allocation.</w:t>
      </w:r>
    </w:p>
    <w:p>
      <w:pPr>
        <w:spacing w:after="120" w:line="259" w:lineRule="auto"/>
      </w:pPr>
      <w:r>
        <w:t>Another setup may have a larger theoretical reward but much greater uncertainty, poor liquidity, or higher tail risk. It may receive a much smaller allocation.</w:t>
      </w:r>
    </w:p>
    <w:p>
      <w:pPr>
        <w:spacing w:after="120" w:line="259" w:lineRule="auto"/>
      </w:pPr>
      <w:r>
        <w:t>The system should consider portfolio-level risk as well. Five apparently different trades may actually be highly correlated. If BTC, ETH, SOL, and several correlated altcoins are all effectively one risk factor, taking large positions in all of them can create hidden concentration.</w:t>
      </w:r>
    </w:p>
    <w:p>
      <w:pPr>
        <w:spacing w:after="120" w:line="259" w:lineRule="auto"/>
      </w:pPr>
      <w:r>
        <w:t>The risk engine should therefore evaluate individual trade risk and aggregate portfolio risk.</w:t>
      </w:r>
    </w:p>
    <w:p>
      <w:pPr>
        <w:spacing w:after="120" w:line="259" w:lineRule="auto"/>
      </w:pPr>
      <w:r>
        <w:t>It should know maximum position size, maximum leverage, maximum daily loss, maximum portfolio drawdown, maximum correlated exposure, and emergency shutdown thresholds.</w:t>
      </w:r>
    </w:p>
    <w:p>
      <w:pPr>
        <w:spacing w:after="120" w:line="259" w:lineRule="auto"/>
      </w:pPr>
      <w:r>
        <w:t>These limits should be protected from the learning system. The AI can choose how to operate inside the risk boundaries, but it should not be able to rewrite the boundaries simply because it experienced a losing streak.</w:t>
      </w:r>
    </w:p>
    <w:p>
      <w:pPr>
        <w:spacing w:after="120" w:line="259" w:lineRule="auto"/>
      </w:pPr>
      <w:r>
        <w:t>The risk engine is the constitution of the system.</w:t>
      </w:r>
    </w:p>
    <w:p>
      <w:pPr>
        <w:pStyle w:val="Heading1"/>
      </w:pPr>
      <w:r>
        <w:t>13. LOSSES: THE AI MUST DIAGNOSE, NOT REVENGE TRADE</w:t>
      </w:r>
    </w:p>
    <w:p>
      <w:pPr>
        <w:spacing w:after="120" w:line="259" w:lineRule="auto"/>
      </w:pPr>
      <w:r>
        <w:t>A losing trade does not automatically mean the strategy was wrong.</w:t>
      </w:r>
    </w:p>
    <w:p>
      <w:pPr>
        <w:spacing w:after="120" w:line="259" w:lineRule="auto"/>
      </w:pPr>
      <w:r>
        <w:t>This distinction is crucial.</w:t>
      </w:r>
    </w:p>
    <w:p>
      <w:pPr>
        <w:spacing w:after="120" w:line="259" w:lineRule="auto"/>
      </w:pPr>
      <w:r>
        <w:t>A trade can lose even when it was a perfectly good decision. If a setup has positive expectancy, some individual outcomes will still be losses.</w:t>
      </w:r>
    </w:p>
    <w:p>
      <w:pPr>
        <w:spacing w:after="120" w:line="259" w:lineRule="auto"/>
      </w:pPr>
      <w:r>
        <w:t>Therefore, the AI needs a loss-classification framework.</w:t>
      </w:r>
    </w:p>
    <w:p>
      <w:pPr>
        <w:spacing w:after="120" w:line="259" w:lineRule="auto"/>
      </w:pPr>
      <w:r>
        <w:t>An expected loss occurs when the trade followed the rules, the thesis was reasonable, execution was acceptable, and the stop was simply reached.</w:t>
      </w:r>
    </w:p>
    <w:p>
      <w:pPr>
        <w:spacing w:after="120" w:line="259" w:lineRule="auto"/>
      </w:pPr>
      <w:r>
        <w:t>An execution loss occurs when the idea was good but poor execution, slippage, latency, or liquidity damaged the result.</w:t>
      </w:r>
    </w:p>
    <w:p>
      <w:pPr>
        <w:spacing w:after="120" w:line="259" w:lineRule="auto"/>
      </w:pPr>
      <w:r>
        <w:t>A model error occurs when the prediction itself was poor.</w:t>
      </w:r>
    </w:p>
    <w:p>
      <w:pPr>
        <w:spacing w:after="120" w:line="259" w:lineRule="auto"/>
      </w:pPr>
      <w:r>
        <w:t>A regime error occurs when the strategy was applied in an environment where it does not work well.</w:t>
      </w:r>
    </w:p>
    <w:p>
      <w:pPr>
        <w:spacing w:after="120" w:line="259" w:lineRule="auto"/>
      </w:pPr>
      <w:r>
        <w:t>A data error occurs when the system relied on corrupted or delayed information.</w:t>
      </w:r>
    </w:p>
    <w:p>
      <w:pPr>
        <w:spacing w:after="120" w:line="259" w:lineRule="auto"/>
      </w:pPr>
      <w:r>
        <w:t>A rule violation occurs when the system did something it was not supposed to do.</w:t>
      </w:r>
    </w:p>
    <w:p>
      <w:pPr>
        <w:spacing w:after="120" w:line="259" w:lineRule="auto"/>
      </w:pPr>
      <w:r>
        <w:t>There should also be an unknown category.</w:t>
      </w:r>
    </w:p>
    <w:p>
      <w:pPr>
        <w:spacing w:after="120" w:line="259" w:lineRule="auto"/>
      </w:pPr>
      <w:r>
        <w:t>The system should be allowed to say, "We do not yet know why this happened."</w:t>
      </w:r>
    </w:p>
    <w:p>
      <w:pPr>
        <w:spacing w:after="120" w:line="259" w:lineRule="auto"/>
      </w:pPr>
      <w:r>
        <w:t>That is better than inventing an explanation.</w:t>
      </w:r>
    </w:p>
    <w:p>
      <w:pPr>
        <w:spacing w:after="120" w:line="259" w:lineRule="auto"/>
      </w:pPr>
      <w:r>
        <w:t>This prevents the AI from responding to a single loss with a dramatic strategy change.</w:t>
      </w:r>
    </w:p>
    <w:p>
      <w:pPr>
        <w:spacing w:after="120" w:line="259" w:lineRule="auto"/>
      </w:pPr>
      <w:r>
        <w:t>The learning engine should require statistical evidence before changing behavior.</w:t>
      </w:r>
    </w:p>
    <w:p>
      <w:pPr>
        <w:spacing w:after="120" w:line="259" w:lineRule="auto"/>
      </w:pPr>
      <w:r>
        <w:t>A single loss should not cause the model to conclude that a strategy is broken. A short sequence of losses may also be normal variance.</w:t>
      </w:r>
    </w:p>
    <w:p>
      <w:pPr>
        <w:spacing w:after="120" w:line="259" w:lineRule="auto"/>
      </w:pPr>
      <w:r>
        <w:t>The AI needs thresholds for adaptation, confidence intervals, minimum sample sizes, and controlled experimentation.</w:t>
      </w:r>
    </w:p>
    <w:p>
      <w:pPr>
        <w:pStyle w:val="Heading1"/>
      </w:pPr>
      <w:r>
        <w:t>14. THE RESEARCHER AND THE LIVE TRADER SHOULD BE SEPARATE</w:t>
      </w:r>
    </w:p>
    <w:p>
      <w:pPr>
        <w:spacing w:after="120" w:line="259" w:lineRule="auto"/>
      </w:pPr>
      <w:r>
        <w:t>One of the strongest architectural ideas is to separate the system into a live trading environment and a research environment.</w:t>
      </w:r>
    </w:p>
    <w:p>
      <w:pPr>
        <w:spacing w:after="120" w:line="259" w:lineRule="auto"/>
      </w:pPr>
      <w:r>
        <w:t>The live trader is conservative. It can use approved strategies and operate within strict risk limits.</w:t>
      </w:r>
    </w:p>
    <w:p>
      <w:pPr>
        <w:spacing w:after="120" w:line="259" w:lineRule="auto"/>
      </w:pPr>
      <w:r>
        <w:t>The research system is experimental. It can test new ideas, generate hypotheses, explore new features, examine market relationships, and search for improvements.</w:t>
      </w:r>
    </w:p>
    <w:p>
      <w:pPr>
        <w:spacing w:after="120" w:line="259" w:lineRule="auto"/>
      </w:pPr>
      <w:r>
        <w:t>The researcher should not have unrestricted access to live capital.</w:t>
      </w:r>
    </w:p>
    <w:p>
      <w:pPr>
        <w:spacing w:after="120" w:line="259" w:lineRule="auto"/>
      </w:pPr>
      <w:r>
        <w:t>Suppose it discovers a new strategy that produces a 213 percent historical return. That does not mean it is ready.</w:t>
      </w:r>
    </w:p>
    <w:p>
      <w:pPr>
        <w:spacing w:after="120" w:line="259" w:lineRule="auto"/>
      </w:pPr>
      <w:r>
        <w:t>It should pass a sequence of tests.</w:t>
      </w:r>
    </w:p>
    <w:p>
      <w:pPr>
        <w:spacing w:after="120" w:line="259" w:lineRule="auto"/>
      </w:pPr>
      <w:r>
        <w:t>First, out-of-sample testing.</w:t>
      </w:r>
    </w:p>
    <w:p>
      <w:pPr>
        <w:spacing w:after="120" w:line="259" w:lineRule="auto"/>
      </w:pPr>
      <w:r>
        <w:t>Second, walk-forward testing.</w:t>
      </w:r>
    </w:p>
    <w:p>
      <w:pPr>
        <w:spacing w:after="120" w:line="259" w:lineRule="auto"/>
      </w:pPr>
      <w:r>
        <w:t>Third, testing across different assets or environments where appropriate.</w:t>
      </w:r>
    </w:p>
    <w:p>
      <w:pPr>
        <w:spacing w:after="120" w:line="259" w:lineRule="auto"/>
      </w:pPr>
      <w:r>
        <w:t>Fourth, stress testing with higher fees and slippage.</w:t>
      </w:r>
    </w:p>
    <w:p>
      <w:pPr>
        <w:spacing w:after="120" w:line="259" w:lineRule="auto"/>
      </w:pPr>
      <w:r>
        <w:t>Fifth, parameter perturbation to see whether performance collapses when inputs change slightly.</w:t>
      </w:r>
    </w:p>
    <w:p>
      <w:pPr>
        <w:spacing w:after="120" w:line="259" w:lineRule="auto"/>
      </w:pPr>
      <w:r>
        <w:t>Sixth, Monte Carlo or resampling analysis where appropriate.</w:t>
      </w:r>
    </w:p>
    <w:p>
      <w:pPr>
        <w:spacing w:after="120" w:line="259" w:lineRule="auto"/>
      </w:pPr>
      <w:r>
        <w:t>Seventh, paper trading.</w:t>
      </w:r>
    </w:p>
    <w:p>
      <w:pPr>
        <w:spacing w:after="120" w:line="259" w:lineRule="auto"/>
      </w:pPr>
      <w:r>
        <w:t>Eighth, small live allocation.</w:t>
      </w:r>
    </w:p>
    <w:p>
      <w:pPr>
        <w:spacing w:after="120" w:line="259" w:lineRule="auto"/>
      </w:pPr>
      <w:r>
        <w:t>Only after the strategy demonstrates stability should it become eligible for larger capital.</w:t>
      </w:r>
    </w:p>
    <w:p>
      <w:pPr>
        <w:spacing w:after="120" w:line="259" w:lineRule="auto"/>
      </w:pPr>
      <w:r>
        <w:t>This structure prevents the system from changing itself every time it sees an interesting pattern.</w:t>
      </w:r>
    </w:p>
    <w:p>
      <w:pPr>
        <w:spacing w:after="120" w:line="259" w:lineRule="auto"/>
      </w:pPr>
      <w:r>
        <w:t>It also creates a clean distinction between experimentation and production.</w:t>
      </w:r>
    </w:p>
    <w:p>
      <w:pPr>
        <w:pStyle w:val="Heading1"/>
      </w:pPr>
      <w:r>
        <w:t>15. OVERFITTING: THE ENEMY OF MACHINE TRADING</w:t>
      </w:r>
    </w:p>
    <w:p>
      <w:pPr>
        <w:spacing w:after="120" w:line="259" w:lineRule="auto"/>
      </w:pPr>
      <w:r>
        <w:t>Overfitting deserves special attention because it can make an AI appear far smarter than it really is.</w:t>
      </w:r>
    </w:p>
    <w:p>
      <w:pPr>
        <w:spacing w:after="120" w:line="259" w:lineRule="auto"/>
      </w:pPr>
      <w:r>
        <w:t>Imagine giving a model years of historical data and allowing it to test thousands or millions of possible strategies. Eventually it can discover combinations that fit the past extremely well.</w:t>
      </w:r>
    </w:p>
    <w:p>
      <w:pPr>
        <w:spacing w:after="120" w:line="259" w:lineRule="auto"/>
      </w:pPr>
      <w:r>
        <w:t>The danger is that the model has learned the historical dataset rather than a durable market relationship.</w:t>
      </w:r>
    </w:p>
    <w:p>
      <w:pPr>
        <w:spacing w:after="120" w:line="259" w:lineRule="auto"/>
      </w:pPr>
      <w:r>
        <w:t>This is similar to a student who memorizes the answers to old exams but cannot solve a new exam.</w:t>
      </w:r>
    </w:p>
    <w:p>
      <w:pPr>
        <w:spacing w:after="120" w:line="259" w:lineRule="auto"/>
      </w:pPr>
      <w:r>
        <w:t>A strong trading research process must therefore deliberately attack its own models.</w:t>
      </w:r>
    </w:p>
    <w:p>
      <w:pPr>
        <w:spacing w:after="120" w:line="259" w:lineRule="auto"/>
      </w:pPr>
      <w:r>
        <w:t>Training data should be separated from validation and test data. The final test set should remain unseen until the strategy is sufficiently mature.</w:t>
      </w:r>
    </w:p>
    <w:p>
      <w:pPr>
        <w:spacing w:after="120" w:line="259" w:lineRule="auto"/>
      </w:pPr>
      <w:r>
        <w:t>Walk-forward testing should simulate the process of learning and trading through time.</w:t>
      </w:r>
    </w:p>
    <w:p>
      <w:pPr>
        <w:spacing w:after="120" w:line="259" w:lineRule="auto"/>
      </w:pPr>
      <w:r>
        <w:t>Parameter stability should be tested. If a strategy works only when a parameter is exactly 37.24 but fails at 37.23 and 37.25, that is suspicious.</w:t>
      </w:r>
    </w:p>
    <w:p>
      <w:pPr>
        <w:spacing w:after="120" w:line="259" w:lineRule="auto"/>
      </w:pPr>
      <w:r>
        <w:t>The system should also test whether the strategy survives realistic costs.</w:t>
      </w:r>
    </w:p>
    <w:p>
      <w:pPr>
        <w:spacing w:after="120" w:line="259" w:lineRule="auto"/>
      </w:pPr>
      <w:r>
        <w:t>A strategy that makes 0.2 percent per trade before costs but pays 0.25 percent in combined fees and slippage is not profitable.</w:t>
      </w:r>
    </w:p>
    <w:p>
      <w:pPr>
        <w:spacing w:after="120" w:line="259" w:lineRule="auto"/>
      </w:pPr>
      <w:r>
        <w:t>The researcher should actively try to destroy its own strategies.</w:t>
      </w:r>
    </w:p>
    <w:p>
      <w:pPr>
        <w:spacing w:after="120" w:line="259" w:lineRule="auto"/>
      </w:pPr>
      <w:r>
        <w:t>A strategy that survives hostile testing is much more interesting than one that merely produces a beautiful backtest.</w:t>
      </w:r>
    </w:p>
    <w:p>
      <w:pPr>
        <w:pStyle w:val="Heading1"/>
      </w:pPr>
      <w:r>
        <w:t>16. HISTORICAL MEMORY: GIVING THE AI EXPERIENCE</w:t>
      </w:r>
    </w:p>
    <w:p>
      <w:pPr>
        <w:spacing w:after="120" w:line="259" w:lineRule="auto"/>
      </w:pPr>
      <w:r>
        <w:t>One of the most exciting ideas is to give the AI a structured market memory.</w:t>
      </w:r>
    </w:p>
    <w:p>
      <w:pPr>
        <w:spacing w:after="120" w:line="259" w:lineRule="auto"/>
      </w:pPr>
      <w:r>
        <w:t>A human trader may say, "I've seen this before."</w:t>
      </w:r>
    </w:p>
    <w:p>
      <w:pPr>
        <w:spacing w:after="120" w:line="259" w:lineRule="auto"/>
      </w:pPr>
      <w:r>
        <w:t>The machine can potentially search for thousands of similar situations.</w:t>
      </w:r>
    </w:p>
    <w:p>
      <w:pPr>
        <w:spacing w:after="120" w:line="259" w:lineRule="auto"/>
      </w:pPr>
      <w:r>
        <w:t>Every historical market state can be represented by features such as trend, volatility, liquidity, positioning, order flow, funding, open interest, sentiment, macro context, and multi-timeframe structure.</w:t>
      </w:r>
    </w:p>
    <w:p>
      <w:pPr>
        <w:spacing w:after="120" w:line="259" w:lineRule="auto"/>
      </w:pPr>
      <w:r>
        <w:t>The system can then ask: "What happened after similar states?"</w:t>
      </w:r>
    </w:p>
    <w:p>
      <w:pPr>
        <w:spacing w:after="120" w:line="259" w:lineRule="auto"/>
      </w:pPr>
      <w:r>
        <w:t>Suppose the current market resembles 14,382 historical situations. The system can examine how many produced continuation, reversal, range behavior, or extreme outcomes.</w:t>
      </w:r>
    </w:p>
    <w:p>
      <w:pPr>
        <w:spacing w:after="120" w:line="259" w:lineRule="auto"/>
      </w:pPr>
      <w:r>
        <w:t>But the objective is not to blindly count similarities.</w:t>
      </w:r>
    </w:p>
    <w:p>
      <w:pPr>
        <w:spacing w:after="120" w:line="259" w:lineRule="auto"/>
      </w:pPr>
      <w:r>
        <w:t>It should investigate which characteristics separated successful outcomes from failed ones.</w:t>
      </w:r>
    </w:p>
    <w:p>
      <w:pPr>
        <w:spacing w:after="120" w:line="259" w:lineRule="auto"/>
      </w:pPr>
      <w:r>
        <w:t>Perhaps successful breakouts tended to have strong spot volume, moderate funding, supportive higher-timeframe structure, and expanding demand. Failed breakouts may have occurred when funding was extremely crowded, volume declined, and resistance was nearby.</w:t>
      </w:r>
    </w:p>
    <w:p>
      <w:pPr>
        <w:spacing w:after="120" w:line="259" w:lineRule="auto"/>
      </w:pPr>
      <w:r>
        <w:t>The machine can then learn conditional relationships.</w:t>
      </w:r>
    </w:p>
    <w:p>
      <w:pPr>
        <w:spacing w:after="120" w:line="259" w:lineRule="auto"/>
      </w:pPr>
      <w:r>
        <w:t>This is much closer to experience than simply storing raw price history.</w:t>
      </w:r>
    </w:p>
    <w:p>
      <w:pPr>
        <w:spacing w:after="120" w:line="259" w:lineRule="auto"/>
      </w:pPr>
      <w:r>
        <w:t>The AI does not merely remember what happened. It learns which conditions were associated with different outcomes.</w:t>
      </w:r>
    </w:p>
    <w:p>
      <w:pPr>
        <w:pStyle w:val="Heading1"/>
      </w:pPr>
      <w:r>
        <w:t>17. SCENARIO THINKING INSTEAD OF SINGLE PREDICTIONS</w:t>
      </w:r>
    </w:p>
    <w:p>
      <w:pPr>
        <w:spacing w:after="120" w:line="259" w:lineRule="auto"/>
      </w:pPr>
      <w:r>
        <w:t>A sophisticated trader does not need to believe there is only one possible future.</w:t>
      </w:r>
    </w:p>
    <w:p>
      <w:pPr>
        <w:spacing w:after="120" w:line="259" w:lineRule="auto"/>
      </w:pPr>
      <w:r>
        <w:t>The system can generate multiple scenarios.</w:t>
      </w:r>
    </w:p>
    <w:p>
      <w:pPr>
        <w:spacing w:after="120" w:line="259" w:lineRule="auto"/>
      </w:pPr>
      <w:r>
        <w:t>For example:</w:t>
      </w:r>
    </w:p>
    <w:p>
      <w:pPr>
        <w:spacing w:after="120" w:line="259" w:lineRule="auto"/>
      </w:pPr>
      <w:r>
        <w:t>Scenario A: bullish continuation, estimated probability 55 percent, potential movement +4 to +7 percent.</w:t>
      </w:r>
    </w:p>
    <w:p>
      <w:pPr>
        <w:spacing w:after="120" w:line="259" w:lineRule="auto"/>
      </w:pPr>
      <w:r>
        <w:t>Scenario B: range continuation, estimated probability 30 percent, expected movement roughly plus or minus 1.5 percent.</w:t>
      </w:r>
    </w:p>
    <w:p>
      <w:pPr>
        <w:spacing w:after="120" w:line="259" w:lineRule="auto"/>
      </w:pPr>
      <w:r>
        <w:t>Scenario C: bearish breakdown, estimated probability 15 percent, potential movement -5 to -8 percent.</w:t>
      </w:r>
    </w:p>
    <w:p>
      <w:pPr>
        <w:spacing w:after="120" w:line="259" w:lineRule="auto"/>
      </w:pPr>
      <w:r>
        <w:t>The exact numbers are hypothetical. The important concept is the structure.</w:t>
      </w:r>
    </w:p>
    <w:p>
      <w:pPr>
        <w:spacing w:after="120" w:line="259" w:lineRule="auto"/>
      </w:pPr>
      <w:r>
        <w:t>The AI is not saying, "Bitcoin will go up."</w:t>
      </w:r>
    </w:p>
    <w:p>
      <w:pPr>
        <w:spacing w:after="120" w:line="259" w:lineRule="auto"/>
      </w:pPr>
      <w:r>
        <w:t>It is saying, "These are plausible futures, these are their estimated probabilities, these are their consequences, and these are the observations that would cause us to update the probabilities."</w:t>
      </w:r>
    </w:p>
    <w:p>
      <w:pPr>
        <w:spacing w:after="120" w:line="259" w:lineRule="auto"/>
      </w:pPr>
      <w:r>
        <w:t>That makes the system dynamic.</w:t>
      </w:r>
    </w:p>
    <w:p>
      <w:pPr>
        <w:spacing w:after="120" w:line="259" w:lineRule="auto"/>
      </w:pPr>
      <w:r>
        <w:t>If new information arrives and the bullish scenario falls from 55 percent to 38 percent while the bearish scenario increases, the AI can reduce or close the position before a fixed stop is necessarily reached.</w:t>
      </w:r>
    </w:p>
    <w:p>
      <w:pPr>
        <w:spacing w:after="120" w:line="259" w:lineRule="auto"/>
      </w:pPr>
      <w:r>
        <w:t>Scenario thinking also allows the system to define invalidation conditions.</w:t>
      </w:r>
    </w:p>
    <w:p>
      <w:pPr>
        <w:spacing w:after="120" w:line="259" w:lineRule="auto"/>
      </w:pPr>
      <w:r>
        <w:t>A trader does not have to be right about the future. They need to respond correctly when the future begins to differ from the thesis.</w:t>
      </w:r>
    </w:p>
    <w:p>
      <w:pPr>
        <w:pStyle w:val="Heading1"/>
      </w:pPr>
      <w:r>
        <w:t>18. THE TRADE GATE</w:t>
      </w:r>
    </w:p>
    <w:p>
      <w:pPr>
        <w:spacing w:after="120" w:line="259" w:lineRule="auto"/>
      </w:pPr>
      <w:r>
        <w:t>A useful implementation is a multi-stage trade gate.</w:t>
      </w:r>
    </w:p>
    <w:p>
      <w:pPr>
        <w:spacing w:after="120" w:line="259" w:lineRule="auto"/>
      </w:pPr>
      <w:r>
        <w:t>Gate one is data quality. Is the data complete, fresh, and trustworthy?</w:t>
      </w:r>
    </w:p>
    <w:p>
      <w:pPr>
        <w:spacing w:after="120" w:line="259" w:lineRule="auto"/>
      </w:pPr>
      <w:r>
        <w:t>Gate two is market regime. Is the current environment appropriate for the strategy?</w:t>
      </w:r>
    </w:p>
    <w:p>
      <w:pPr>
        <w:spacing w:after="120" w:line="259" w:lineRule="auto"/>
      </w:pPr>
      <w:r>
        <w:t>Gate three is setup quality. Does the opportunity match an identified edge?</w:t>
      </w:r>
    </w:p>
    <w:p>
      <w:pPr>
        <w:spacing w:after="120" w:line="259" w:lineRule="auto"/>
      </w:pPr>
      <w:r>
        <w:t>Gate four is historical similarity. Does the current state resemble situations where the edge has historically worked?</w:t>
      </w:r>
    </w:p>
    <w:p>
      <w:pPr>
        <w:spacing w:after="120" w:line="259" w:lineRule="auto"/>
      </w:pPr>
      <w:r>
        <w:t>Gate five is expected value. Is the estimated reward sufficient relative to risk and costs?</w:t>
      </w:r>
    </w:p>
    <w:p>
      <w:pPr>
        <w:spacing w:after="120" w:line="259" w:lineRule="auto"/>
      </w:pPr>
      <w:r>
        <w:t>Gate six is risk. Is the position safe within portfolio limits?</w:t>
      </w:r>
    </w:p>
    <w:p>
      <w:pPr>
        <w:spacing w:after="120" w:line="259" w:lineRule="auto"/>
      </w:pPr>
      <w:r>
        <w:t>Gate seven is execution. Can the order be executed without destroying the edge through slippage or market impact?</w:t>
      </w:r>
    </w:p>
    <w:p>
      <w:pPr>
        <w:spacing w:after="120" w:line="259" w:lineRule="auto"/>
      </w:pPr>
      <w:r>
        <w:t>Gate eight is portfolio context. Does the trade create excessive correlation or concentration?</w:t>
      </w:r>
    </w:p>
    <w:p>
      <w:pPr>
        <w:spacing w:after="120" w:line="259" w:lineRule="auto"/>
      </w:pPr>
      <w:r>
        <w:t>Gate nine is final approval. Trade, wait, reduce, or reject.</w:t>
      </w:r>
    </w:p>
    <w:p>
      <w:pPr>
        <w:spacing w:after="120" w:line="259" w:lineRule="auto"/>
      </w:pPr>
      <w:r>
        <w:t>This architecture prevents the system from moving directly from "I see a signal" to "buy a large position."</w:t>
      </w:r>
    </w:p>
    <w:p>
      <w:pPr>
        <w:spacing w:after="120" w:line="259" w:lineRule="auto"/>
      </w:pPr>
      <w:r>
        <w:t>It also makes the system explainable and testable.</w:t>
      </w:r>
    </w:p>
    <w:p>
      <w:pPr>
        <w:spacing w:after="120" w:line="259" w:lineRule="auto"/>
      </w:pPr>
      <w:r>
        <w:t>Each rejected trade becomes useful research data. The system can analyze whether its filters are rejecting valuable opportunities or protecting capital from low-quality setups.</w:t>
      </w:r>
    </w:p>
    <w:p>
      <w:pPr>
        <w:spacing w:after="120" w:line="259" w:lineRule="auto"/>
      </w:pPr>
      <w:r>
        <w:t>The goal is not to maximize the number of trades. The goal is to maximize the quality of deployed risk.</w:t>
      </w:r>
    </w:p>
    <w:p>
      <w:pPr>
        <w:pStyle w:val="Heading1"/>
      </w:pPr>
      <w:r>
        <w:t>19. STRATEGY ENSEMBLES</w:t>
      </w:r>
    </w:p>
    <w:p>
      <w:pPr>
        <w:spacing w:after="120" w:line="259" w:lineRule="auto"/>
      </w:pPr>
      <w:r>
        <w:t>There may be no single strategy that works across every market regime.</w:t>
      </w:r>
    </w:p>
    <w:p>
      <w:pPr>
        <w:spacing w:after="120" w:line="259" w:lineRule="auto"/>
      </w:pPr>
      <w:r>
        <w:t>A more robust architecture can maintain a library of strategies.</w:t>
      </w:r>
    </w:p>
    <w:p>
      <w:pPr>
        <w:spacing w:after="120" w:line="259" w:lineRule="auto"/>
      </w:pPr>
      <w:r>
        <w:t>Examples include trend following, momentum, mean reversion, statistical arbitrage, funding-rate strategies, liquidation-driven strategies, market-neutral strategies, event-driven strategies, and execution-sensitive approaches.</w:t>
      </w:r>
    </w:p>
    <w:p>
      <w:pPr>
        <w:spacing w:after="120" w:line="259" w:lineRule="auto"/>
      </w:pPr>
      <w:r>
        <w:t>The system does not need to activate all of them simultaneously.</w:t>
      </w:r>
    </w:p>
    <w:p>
      <w:pPr>
        <w:spacing w:after="120" w:line="259" w:lineRule="auto"/>
      </w:pPr>
      <w:r>
        <w:t>Instead, a strategy allocator can evaluate which strategies are healthy under the current regime.</w:t>
      </w:r>
    </w:p>
    <w:p>
      <w:pPr>
        <w:spacing w:after="120" w:line="259" w:lineRule="auto"/>
      </w:pPr>
      <w:r>
        <w:t>Imagine a strong bullish trend. Trend and momentum strategies may have strong historical performance while mean reversion is weaker.</w:t>
      </w:r>
    </w:p>
    <w:p>
      <w:pPr>
        <w:spacing w:after="120" w:line="259" w:lineRule="auto"/>
      </w:pPr>
      <w:r>
        <w:t>Later the market becomes range-bound. Mean reversion may improve while trend strategies experience repeated false signals.</w:t>
      </w:r>
    </w:p>
    <w:p>
      <w:pPr>
        <w:spacing w:after="120" w:line="259" w:lineRule="auto"/>
      </w:pPr>
      <w:r>
        <w:t>The allocator can shift capital accordingly, within risk limits.</w:t>
      </w:r>
    </w:p>
    <w:p>
      <w:pPr>
        <w:spacing w:after="120" w:line="259" w:lineRule="auto"/>
      </w:pPr>
      <w:r>
        <w:t>This is similar to a professional trader changing playbooks depending on market conditions.</w:t>
      </w:r>
    </w:p>
    <w:p>
      <w:pPr>
        <w:spacing w:after="120" w:line="259" w:lineRule="auto"/>
      </w:pPr>
      <w:r>
        <w:t>The important difference is that the AI can measure strategy health continuously.</w:t>
      </w:r>
    </w:p>
    <w:p>
      <w:pPr>
        <w:spacing w:after="120" w:line="259" w:lineRule="auto"/>
      </w:pPr>
      <w:r>
        <w:t>Each strategy can have a health score based on recent and long-term expectancy, drawdown, prediction calibration, execution quality, regime performance, and correlation with other strategies.</w:t>
      </w:r>
    </w:p>
    <w:p>
      <w:pPr>
        <w:spacing w:after="120" w:line="259" w:lineRule="auto"/>
      </w:pPr>
      <w:r>
        <w:t>A declining health score does not automatically mean deletion. It may mean reduced allocation and investigation.</w:t>
      </w:r>
    </w:p>
    <w:p>
      <w:pPr>
        <w:spacing w:after="120" w:line="259" w:lineRule="auto"/>
      </w:pPr>
      <w:r>
        <w:t>This is a more mature response to deterioration.</w:t>
      </w:r>
    </w:p>
    <w:p>
      <w:r>
        <w:br w:type="page"/>
      </w:r>
    </w:p>
    <w:p>
      <w:pPr>
        <w:pStyle w:val="Heading1"/>
      </w:pPr>
      <w:r>
        <w:t>20. THE STRATEGY HEALTH SYSTEM</w:t>
      </w:r>
    </w:p>
    <w:p>
      <w:pPr>
        <w:spacing w:after="120" w:line="259" w:lineRule="auto"/>
      </w:pPr>
      <w:r>
        <w:t>Every deployed strategy should be monitored as if it were a living system.</w:t>
      </w:r>
    </w:p>
    <w:p>
      <w:pPr>
        <w:spacing w:after="120" w:line="259" w:lineRule="auto"/>
      </w:pPr>
      <w:r>
        <w:t>The AI should continuously ask:</w:t>
      </w:r>
    </w:p>
    <w:p>
      <w:pPr>
        <w:spacing w:after="120" w:line="259" w:lineRule="auto"/>
      </w:pPr>
      <w:r>
        <w:t>Is recent expectancy consistent with historical expectancy?</w:t>
      </w:r>
    </w:p>
    <w:p>
      <w:pPr>
        <w:spacing w:after="120" w:line="259" w:lineRule="auto"/>
      </w:pPr>
      <w:r>
        <w:t>Is the win rate changing?</w:t>
      </w:r>
    </w:p>
    <w:p>
      <w:pPr>
        <w:spacing w:after="120" w:line="259" w:lineRule="auto"/>
      </w:pPr>
      <w:r>
        <w:t>Are average losses increasing?</w:t>
      </w:r>
    </w:p>
    <w:p>
      <w:pPr>
        <w:spacing w:after="120" w:line="259" w:lineRule="auto"/>
      </w:pPr>
      <w:r>
        <w:t>Are average wins shrinking?</w:t>
      </w:r>
    </w:p>
    <w:p>
      <w:pPr>
        <w:spacing w:after="120" w:line="259" w:lineRule="auto"/>
      </w:pPr>
      <w:r>
        <w:t>Is slippage increasing?</w:t>
      </w:r>
    </w:p>
    <w:p>
      <w:pPr>
        <w:spacing w:after="120" w:line="259" w:lineRule="auto"/>
      </w:pPr>
      <w:r>
        <w:t>Is market impact increasing?</w:t>
      </w:r>
    </w:p>
    <w:p>
      <w:pPr>
        <w:spacing w:after="120" w:line="259" w:lineRule="auto"/>
      </w:pPr>
      <w:r>
        <w:t>Is the strategy being used in a different regime from the one in which it was developed?</w:t>
      </w:r>
    </w:p>
    <w:p>
      <w:pPr>
        <w:spacing w:after="120" w:line="259" w:lineRule="auto"/>
      </w:pPr>
      <w:r>
        <w:t>Are correlations changing?</w:t>
      </w:r>
    </w:p>
    <w:p>
      <w:pPr>
        <w:spacing w:after="120" w:line="259" w:lineRule="auto"/>
      </w:pPr>
      <w:r>
        <w:t>Is the model becoming poorly calibrated?</w:t>
      </w:r>
    </w:p>
    <w:p>
      <w:pPr>
        <w:spacing w:after="120" w:line="259" w:lineRule="auto"/>
      </w:pPr>
      <w:r>
        <w:t>Has the edge weakened?</w:t>
      </w:r>
    </w:p>
    <w:p>
      <w:pPr>
        <w:spacing w:after="120" w:line="259" w:lineRule="auto"/>
      </w:pPr>
      <w:r>
        <w:t>A strategy health system can combine these signals into a risk-management state.</w:t>
      </w:r>
    </w:p>
    <w:p>
      <w:pPr>
        <w:spacing w:after="120" w:line="259" w:lineRule="auto"/>
      </w:pPr>
      <w:r>
        <w:t>A healthy strategy may continue operating normally.</w:t>
      </w:r>
    </w:p>
    <w:p>
      <w:pPr>
        <w:spacing w:after="120" w:line="259" w:lineRule="auto"/>
      </w:pPr>
      <w:r>
        <w:t>A deteriorating strategy may receive lower allocation.</w:t>
      </w:r>
    </w:p>
    <w:p>
      <w:pPr>
        <w:spacing w:after="120" w:line="259" w:lineRule="auto"/>
      </w:pPr>
      <w:r>
        <w:t>A severely degraded strategy may be suspended.</w:t>
      </w:r>
    </w:p>
    <w:p>
      <w:pPr>
        <w:spacing w:after="120" w:line="259" w:lineRule="auto"/>
      </w:pPr>
      <w:r>
        <w:t>Suspension is not failure. It is a risk-control mechanism.</w:t>
      </w:r>
    </w:p>
    <w:p>
      <w:pPr>
        <w:spacing w:after="120" w:line="259" w:lineRule="auto"/>
      </w:pPr>
      <w:r>
        <w:t>The system can then send the strategy back to the research environment for examination.</w:t>
      </w:r>
    </w:p>
    <w:p>
      <w:pPr>
        <w:spacing w:after="120" w:line="259" w:lineRule="auto"/>
      </w:pPr>
      <w:r>
        <w:t>This is another place where an autonomous trader can behave more intelligently than a rigid bot: it can recognize that a once-profitable process may no longer be appropriate.</w:t>
      </w:r>
    </w:p>
    <w:p>
      <w:pPr>
        <w:pStyle w:val="Heading1"/>
      </w:pPr>
      <w:r>
        <w:t>21. THE AI SHOULD KNOW WHEN NOT TO TRADE</w:t>
      </w:r>
    </w:p>
    <w:p>
      <w:pPr>
        <w:spacing w:after="120" w:line="259" w:lineRule="auto"/>
      </w:pPr>
      <w:r>
        <w:t>One of the strongest traits of professional trading is selective inactivity.</w:t>
      </w:r>
    </w:p>
    <w:p>
      <w:pPr>
        <w:spacing w:after="120" w:line="259" w:lineRule="auto"/>
      </w:pPr>
      <w:r>
        <w:t>An autonomous system should not be judged by how many trades it produces.</w:t>
      </w:r>
    </w:p>
    <w:p>
      <w:pPr>
        <w:spacing w:after="120" w:line="259" w:lineRule="auto"/>
      </w:pPr>
      <w:r>
        <w:t>There should be explicit conditions under which the correct action is no trade.</w:t>
      </w:r>
    </w:p>
    <w:p>
      <w:pPr>
        <w:spacing w:after="120" w:line="259" w:lineRule="auto"/>
      </w:pPr>
      <w:r>
        <w:t>If data quality is poor, no trade.</w:t>
      </w:r>
    </w:p>
    <w:p>
      <w:pPr>
        <w:spacing w:after="120" w:line="259" w:lineRule="auto"/>
      </w:pPr>
      <w:r>
        <w:t>If liquidity is too low, no trade.</w:t>
      </w:r>
    </w:p>
    <w:p>
      <w:pPr>
        <w:spacing w:after="120" w:line="259" w:lineRule="auto"/>
      </w:pPr>
      <w:r>
        <w:t>If volatility is outside the strategy's safe range, no trade or reduced risk.</w:t>
      </w:r>
    </w:p>
    <w:p>
      <w:pPr>
        <w:spacing w:after="120" w:line="259" w:lineRule="auto"/>
      </w:pPr>
      <w:r>
        <w:t>If the expected edge is too small after costs, no trade.</w:t>
      </w:r>
    </w:p>
    <w:p>
      <w:pPr>
        <w:spacing w:after="120" w:line="259" w:lineRule="auto"/>
      </w:pPr>
      <w:r>
        <w:t>If the market regime is incompatible with the strategy, no trade.</w:t>
      </w:r>
    </w:p>
    <w:p>
      <w:pPr>
        <w:spacing w:after="120" w:line="259" w:lineRule="auto"/>
      </w:pPr>
      <w:r>
        <w:t>If multiple signals conflict and uncertainty is too high, no trade.</w:t>
      </w:r>
    </w:p>
    <w:p>
      <w:pPr>
        <w:spacing w:after="120" w:line="259" w:lineRule="auto"/>
      </w:pPr>
      <w:r>
        <w:t>If portfolio exposure is already concentrated, no trade.</w:t>
      </w:r>
    </w:p>
    <w:p>
      <w:pPr>
        <w:spacing w:after="120" w:line="259" w:lineRule="auto"/>
      </w:pPr>
      <w:r>
        <w:t>This is the machine equivalent of patience.</w:t>
      </w:r>
    </w:p>
    <w:p>
      <w:pPr>
        <w:spacing w:after="120" w:line="259" w:lineRule="auto"/>
      </w:pPr>
      <w:r>
        <w:t>The system should never feel that it needs to make money today.</w:t>
      </w:r>
    </w:p>
    <w:p>
      <w:pPr>
        <w:spacing w:after="120" w:line="259" w:lineRule="auto"/>
      </w:pPr>
      <w:r>
        <w:t>There should be no daily profit quota.</w:t>
      </w:r>
    </w:p>
    <w:p>
      <w:pPr>
        <w:spacing w:after="120" w:line="259" w:lineRule="auto"/>
      </w:pPr>
      <w:r>
        <w:t>There should be no requirement to trade because the market is open.</w:t>
      </w:r>
    </w:p>
    <w:p>
      <w:pPr>
        <w:spacing w:after="120" w:line="259" w:lineRule="auto"/>
      </w:pPr>
      <w:r>
        <w:t>Capital should be deployed only when the expected value of doing so is sufficiently favorable.</w:t>
      </w:r>
    </w:p>
    <w:p>
      <w:pPr>
        <w:pStyle w:val="Heading1"/>
      </w:pPr>
      <w:r>
        <w:t>22. THE AUTONOMOUS DAILY LOOP</w:t>
      </w:r>
    </w:p>
    <w:p>
      <w:pPr>
        <w:spacing w:after="120" w:line="259" w:lineRule="auto"/>
      </w:pPr>
      <w:r>
        <w:t>A mature autonomous trader could operate through a continuous loop.</w:t>
      </w:r>
    </w:p>
    <w:p>
      <w:pPr>
        <w:spacing w:after="120" w:line="259" w:lineRule="auto"/>
      </w:pPr>
      <w:r>
        <w:t>First, it observes markets.</w:t>
      </w:r>
    </w:p>
    <w:p>
      <w:pPr>
        <w:spacing w:after="120" w:line="259" w:lineRule="auto"/>
      </w:pPr>
      <w:r>
        <w:t>Second, it validates data.</w:t>
      </w:r>
    </w:p>
    <w:p>
      <w:pPr>
        <w:spacing w:after="120" w:line="259" w:lineRule="auto"/>
      </w:pPr>
      <w:r>
        <w:t>Third, it classifies the current regime.</w:t>
      </w:r>
    </w:p>
    <w:p>
      <w:pPr>
        <w:spacing w:after="120" w:line="259" w:lineRule="auto"/>
      </w:pPr>
      <w:r>
        <w:t>Fourth, it updates historical context.</w:t>
      </w:r>
    </w:p>
    <w:p>
      <w:pPr>
        <w:spacing w:after="120" w:line="259" w:lineRule="auto"/>
      </w:pPr>
      <w:r>
        <w:t>Fifth, it evaluates approved strategies.</w:t>
      </w:r>
    </w:p>
    <w:p>
      <w:pPr>
        <w:spacing w:after="120" w:line="259" w:lineRule="auto"/>
      </w:pPr>
      <w:r>
        <w:t>Sixth, it generates candidate setups.</w:t>
      </w:r>
    </w:p>
    <w:p>
      <w:pPr>
        <w:spacing w:after="120" w:line="259" w:lineRule="auto"/>
      </w:pPr>
      <w:r>
        <w:t>Seventh, it estimates scenarios and expected values.</w:t>
      </w:r>
    </w:p>
    <w:p>
      <w:pPr>
        <w:spacing w:after="120" w:line="259" w:lineRule="auto"/>
      </w:pPr>
      <w:r>
        <w:t>Eighth, it passes candidates through risk gates.</w:t>
      </w:r>
    </w:p>
    <w:p>
      <w:pPr>
        <w:spacing w:after="120" w:line="259" w:lineRule="auto"/>
      </w:pPr>
      <w:r>
        <w:t>Ninth, it executes approved trades.</w:t>
      </w:r>
    </w:p>
    <w:p>
      <w:pPr>
        <w:spacing w:after="120" w:line="259" w:lineRule="auto"/>
      </w:pPr>
      <w:r>
        <w:t>Tenth, it monitors open positions.</w:t>
      </w:r>
    </w:p>
    <w:p>
      <w:pPr>
        <w:spacing w:after="120" w:line="259" w:lineRule="auto"/>
      </w:pPr>
      <w:r>
        <w:t>Eleventh, it updates the thesis as new information arrives.</w:t>
      </w:r>
    </w:p>
    <w:p>
      <w:pPr>
        <w:spacing w:after="120" w:line="259" w:lineRule="auto"/>
      </w:pPr>
      <w:r>
        <w:t>Twelfth, it exits, reduces, or holds based on the current state.</w:t>
      </w:r>
    </w:p>
    <w:p>
      <w:pPr>
        <w:spacing w:after="120" w:line="259" w:lineRule="auto"/>
      </w:pPr>
      <w:r>
        <w:t>Thirteenth, it records the result.</w:t>
      </w:r>
    </w:p>
    <w:p>
      <w:pPr>
        <w:spacing w:after="120" w:line="259" w:lineRule="auto"/>
      </w:pPr>
      <w:r>
        <w:t>Fourteenth, it diagnoses the outcome.</w:t>
      </w:r>
    </w:p>
    <w:p>
      <w:pPr>
        <w:spacing w:after="120" w:line="259" w:lineRule="auto"/>
      </w:pPr>
      <w:r>
        <w:t>Fifteenth, it updates performance statistics.</w:t>
      </w:r>
    </w:p>
    <w:p>
      <w:pPr>
        <w:spacing w:after="120" w:line="259" w:lineRule="auto"/>
      </w:pPr>
      <w:r>
        <w:t>Sixteenth, it updates strategy health.</w:t>
      </w:r>
    </w:p>
    <w:p>
      <w:pPr>
        <w:spacing w:after="120" w:line="259" w:lineRule="auto"/>
      </w:pPr>
      <w:r>
        <w:t>Seventeenth, the research environment examines new opportunities.</w:t>
      </w:r>
    </w:p>
    <w:p>
      <w:pPr>
        <w:spacing w:after="120" w:line="259" w:lineRule="auto"/>
      </w:pPr>
      <w:r>
        <w:t>Eighteenth, only validated improvements become candidates for production.</w:t>
      </w:r>
    </w:p>
    <w:p>
      <w:pPr>
        <w:spacing w:after="120" w:line="259" w:lineRule="auto"/>
      </w:pPr>
      <w:r>
        <w:t>This is an autonomous learning loop, but it is not uncontrolled self-modification.</w:t>
      </w:r>
    </w:p>
    <w:p>
      <w:pPr>
        <w:spacing w:after="120" w:line="259" w:lineRule="auto"/>
      </w:pPr>
      <w:r>
        <w:t>That distinction is critical.</w:t>
      </w:r>
    </w:p>
    <w:p>
      <w:pPr>
        <w:spacing w:after="120" w:line="259" w:lineRule="auto"/>
      </w:pPr>
      <w:r>
        <w:t>The system learns continuously, but deployment remains gated.</w:t>
      </w:r>
    </w:p>
    <w:p>
      <w:pPr>
        <w:pStyle w:val="Heading1"/>
      </w:pPr>
      <w:r>
        <w:t>23. THE TWO-BRAIN ARCHITECTURE</w:t>
      </w:r>
    </w:p>
    <w:p>
      <w:pPr>
        <w:spacing w:after="120" w:line="259" w:lineRule="auto"/>
      </w:pPr>
      <w:r>
        <w:t>The system can be thought of as having two major operating environments.</w:t>
      </w:r>
    </w:p>
    <w:p>
      <w:pPr>
        <w:spacing w:after="120" w:line="259" w:lineRule="auto"/>
      </w:pPr>
      <w:r>
        <w:t>The first is the Trader.</w:t>
      </w:r>
    </w:p>
    <w:p>
      <w:pPr>
        <w:spacing w:after="120" w:line="259" w:lineRule="auto"/>
      </w:pPr>
      <w:r>
        <w:t>The Trader is conservative. It uses approved strategies, follows immutable risk limits, and controls live capital.</w:t>
      </w:r>
    </w:p>
    <w:p>
      <w:pPr>
        <w:spacing w:after="120" w:line="259" w:lineRule="auto"/>
      </w:pPr>
      <w:r>
        <w:t>The second is the Researcher.</w:t>
      </w:r>
    </w:p>
    <w:p>
      <w:pPr>
        <w:spacing w:after="120" w:line="259" w:lineRule="auto"/>
      </w:pPr>
      <w:r>
        <w:t>The Researcher is curious. It searches for new patterns, strategies, features, market relationships, and execution improvements.</w:t>
      </w:r>
    </w:p>
    <w:p>
      <w:pPr>
        <w:spacing w:after="120" w:line="259" w:lineRule="auto"/>
      </w:pPr>
      <w:r>
        <w:t>The Researcher can be highly creative, but it does not have unrestricted authority over the live account.</w:t>
      </w:r>
    </w:p>
    <w:p>
      <w:pPr>
        <w:spacing w:after="120" w:line="259" w:lineRule="auto"/>
      </w:pPr>
      <w:r>
        <w:t>This separation allows the machine to experiment without gambling with production capital.</w:t>
      </w:r>
    </w:p>
    <w:p>
      <w:pPr>
        <w:spacing w:after="120" w:line="259" w:lineRule="auto"/>
      </w:pPr>
      <w:r>
        <w:t>The research environment can create Strategy Candidate 481, for example. That strategy may perform extremely well in a backtest. It then passes through validation, stress testing, paper trading, and small-scale live testing.</w:t>
      </w:r>
    </w:p>
    <w:p>
      <w:pPr>
        <w:spacing w:after="120" w:line="259" w:lineRule="auto"/>
      </w:pPr>
      <w:r>
        <w:t>Only after sufficient evidence can it become part of the approved strategy library.</w:t>
      </w:r>
    </w:p>
    <w:p>
      <w:pPr>
        <w:spacing w:after="120" w:line="259" w:lineRule="auto"/>
      </w:pPr>
      <w:r>
        <w:t>This is analogous to software development: experimental code is not automatically pushed directly into production just because it passes one test.</w:t>
      </w:r>
    </w:p>
    <w:p>
      <w:pPr>
        <w:spacing w:after="120" w:line="259" w:lineRule="auto"/>
      </w:pPr>
      <w:r>
        <w:t>The trading system should treat capital with the same seriousness.</w:t>
      </w:r>
    </w:p>
    <w:p>
      <w:pPr>
        <w:pStyle w:val="Heading1"/>
      </w:pPr>
      <w:r>
        <w:t>24. IMMUTABLE RISK CONSTITUTION</w:t>
      </w:r>
    </w:p>
    <w:p>
      <w:pPr>
        <w:spacing w:after="120" w:line="259" w:lineRule="auto"/>
      </w:pPr>
      <w:r>
        <w:t>A key principle is that the learning system should not be allowed to rewrite its own fundamental safety boundaries.</w:t>
      </w:r>
    </w:p>
    <w:p>
      <w:pPr>
        <w:spacing w:after="120" w:line="259" w:lineRule="auto"/>
      </w:pPr>
      <w:r>
        <w:t>The AI may be allowed to adjust strategy weights, choose among approved strategies, reduce exposure, increase exposure within limits, modify certain model parameters, and change trade frequency.</w:t>
      </w:r>
    </w:p>
    <w:p>
      <w:pPr>
        <w:spacing w:after="120" w:line="259" w:lineRule="auto"/>
      </w:pPr>
      <w:r>
        <w:t>But it should not be able to arbitrarily change maximum drawdown, emergency shutdown thresholds, maximum leverage, maximum position size, or other critical capital-protection rules.</w:t>
      </w:r>
    </w:p>
    <w:p>
      <w:pPr>
        <w:spacing w:after="120" w:line="259" w:lineRule="auto"/>
      </w:pPr>
      <w:r>
        <w:t>These should live in a separate risk layer.</w:t>
      </w:r>
    </w:p>
    <w:p>
      <w:pPr>
        <w:spacing w:after="120" w:line="259" w:lineRule="auto"/>
      </w:pPr>
      <w:r>
        <w:t>This is similar to a constitution.</w:t>
      </w:r>
    </w:p>
    <w:p>
      <w:pPr>
        <w:spacing w:after="120" w:line="259" w:lineRule="auto"/>
      </w:pPr>
      <w:r>
        <w:t>The AI can make decisions inside the framework, but it cannot rewrite the rules because it experienced a losing streak.</w:t>
      </w:r>
    </w:p>
    <w:p>
      <w:pPr>
        <w:spacing w:after="120" w:line="259" w:lineRule="auto"/>
      </w:pPr>
      <w:r>
        <w:t>This protects against a dangerous form of machine revenge trading.</w:t>
      </w:r>
    </w:p>
    <w:p>
      <w:pPr>
        <w:spacing w:after="120" w:line="259" w:lineRule="auto"/>
      </w:pPr>
      <w:r>
        <w:t>Imagine a system loses seven trades. If it is allowed to conclude, "I need to increase leverage to recover," it has effectively developed a form of revenge trading.</w:t>
      </w:r>
    </w:p>
    <w:p>
      <w:pPr>
        <w:spacing w:after="120" w:line="259" w:lineRule="auto"/>
      </w:pPr>
      <w:r>
        <w:t>A risk governor should be able to reject that behavior.</w:t>
      </w:r>
    </w:p>
    <w:p>
      <w:pPr>
        <w:spacing w:after="120" w:line="259" w:lineRule="auto"/>
      </w:pPr>
      <w:r>
        <w:t>The system's objective is not recovery at any cost. The objective is survival and long-term positive expectancy.</w:t>
      </w:r>
    </w:p>
    <w:p>
      <w:pPr>
        <w:pStyle w:val="Heading1"/>
      </w:pPr>
      <w:r>
        <w:t>25. LEARNING FROM LOSSES WITHOUT CHASING LOSSES</w:t>
      </w:r>
    </w:p>
    <w:p>
      <w:pPr>
        <w:spacing w:after="120" w:line="259" w:lineRule="auto"/>
      </w:pPr>
      <w:r>
        <w:t>A losing streak should trigger investigation, not emotional escalation.</w:t>
      </w:r>
    </w:p>
    <w:p>
      <w:pPr>
        <w:spacing w:after="120" w:line="259" w:lineRule="auto"/>
      </w:pPr>
      <w:r>
        <w:t>The AI should compare recent performance with expected statistical behavior.</w:t>
      </w:r>
    </w:p>
    <w:p>
      <w:pPr>
        <w:spacing w:after="120" w:line="259" w:lineRule="auto"/>
      </w:pPr>
      <w:r>
        <w:t>If a strategy historically experiences occasional five-trade losing streaks, then a five-trade losing streak is not automatically evidence of failure.</w:t>
      </w:r>
    </w:p>
    <w:p>
      <w:pPr>
        <w:spacing w:after="120" w:line="259" w:lineRule="auto"/>
      </w:pPr>
      <w:r>
        <w:t>If the recent loss rate is statistically inconsistent with historical performance and the market regime has changed, that is more meaningful.</w:t>
      </w:r>
    </w:p>
    <w:p>
      <w:pPr>
        <w:spacing w:after="120" w:line="259" w:lineRule="auto"/>
      </w:pPr>
      <w:r>
        <w:t>The system should therefore distinguish variance from structural deterioration.</w:t>
      </w:r>
    </w:p>
    <w:p>
      <w:pPr>
        <w:spacing w:after="120" w:line="259" w:lineRule="auto"/>
      </w:pPr>
      <w:r>
        <w:t>This requires statistical monitoring.</w:t>
      </w:r>
    </w:p>
    <w:p>
      <w:pPr>
        <w:spacing w:after="120" w:line="259" w:lineRule="auto"/>
      </w:pPr>
      <w:r>
        <w:t>The AI can examine rolling expectancy, confidence intervals, drawdown behavior, calibration, regime-specific performance, and other measures.</w:t>
      </w:r>
    </w:p>
    <w:p>
      <w:pPr>
        <w:spacing w:after="120" w:line="259" w:lineRule="auto"/>
      </w:pPr>
      <w:r>
        <w:t>It should also ask whether the loss was caused by the strategy or by execution.</w:t>
      </w:r>
    </w:p>
    <w:p>
      <w:pPr>
        <w:spacing w:after="120" w:line="259" w:lineRule="auto"/>
      </w:pPr>
      <w:r>
        <w:t>If a good strategy is being destroyed by slippage because liquidity has changed, the correct response may be to change execution or reduce capacity rather than replace the strategy.</w:t>
      </w:r>
    </w:p>
    <w:p>
      <w:pPr>
        <w:spacing w:after="120" w:line="259" w:lineRule="auto"/>
      </w:pPr>
      <w:r>
        <w:t>This diagnostic mindset is central to autonomy.</w:t>
      </w:r>
    </w:p>
    <w:p>
      <w:pPr>
        <w:spacing w:after="120" w:line="259" w:lineRule="auto"/>
      </w:pPr>
      <w:r>
        <w:t>The system should learn from failures without becoming obsessed with individual outcomes.</w:t>
      </w:r>
    </w:p>
    <w:p>
      <w:pPr>
        <w:pStyle w:val="Heading1"/>
      </w:pPr>
      <w:r>
        <w:t>26. WHY AN AI CAN POTENTIALLY EXCEED HUMAN TRADERS</w:t>
      </w:r>
    </w:p>
    <w:p>
      <w:pPr>
        <w:spacing w:after="120" w:line="259" w:lineRule="auto"/>
      </w:pPr>
      <w:r>
        <w:t>The objective is not to assume AI is automatically superior to humans. The objective is to identify areas where machines have structural advantages.</w:t>
      </w:r>
    </w:p>
    <w:p>
      <w:pPr>
        <w:spacing w:after="120" w:line="259" w:lineRule="auto"/>
      </w:pPr>
      <w:r>
        <w:t>A human trader has finite memory.</w:t>
      </w:r>
    </w:p>
    <w:p>
      <w:pPr>
        <w:spacing w:after="120" w:line="259" w:lineRule="auto"/>
      </w:pPr>
      <w:r>
        <w:t>A machine can retain an enormous history of market states.</w:t>
      </w:r>
    </w:p>
    <w:p>
      <w:pPr>
        <w:spacing w:after="120" w:line="259" w:lineRule="auto"/>
      </w:pPr>
      <w:r>
        <w:t>A human cannot watch every relevant market continuously.</w:t>
      </w:r>
    </w:p>
    <w:p>
      <w:pPr>
        <w:spacing w:after="120" w:line="259" w:lineRule="auto"/>
      </w:pPr>
      <w:r>
        <w:t>A machine can monitor many instruments and data sources simultaneously.</w:t>
      </w:r>
    </w:p>
    <w:p>
      <w:pPr>
        <w:spacing w:after="120" w:line="259" w:lineRule="auto"/>
      </w:pPr>
      <w:r>
        <w:t>A human gets tired.</w:t>
      </w:r>
    </w:p>
    <w:p>
      <w:pPr>
        <w:spacing w:after="120" w:line="259" w:lineRule="auto"/>
      </w:pPr>
      <w:r>
        <w:t>A machine does not require sleep.</w:t>
      </w:r>
    </w:p>
    <w:p>
      <w:pPr>
        <w:spacing w:after="120" w:line="259" w:lineRule="auto"/>
      </w:pPr>
      <w:r>
        <w:t>A human can make arithmetic mistakes.</w:t>
      </w:r>
    </w:p>
    <w:p>
      <w:pPr>
        <w:spacing w:after="120" w:line="259" w:lineRule="auto"/>
      </w:pPr>
      <w:r>
        <w:t>A machine can calculate consistently.</w:t>
      </w:r>
    </w:p>
    <w:p>
      <w:pPr>
        <w:spacing w:after="120" w:line="259" w:lineRule="auto"/>
      </w:pPr>
      <w:r>
        <w:t>A human may hesitate during execution.</w:t>
      </w:r>
    </w:p>
    <w:p>
      <w:pPr>
        <w:spacing w:after="120" w:line="259" w:lineRule="auto"/>
      </w:pPr>
      <w:r>
        <w:t>A machine can execute pre-approved rules immediately.</w:t>
      </w:r>
    </w:p>
    <w:p>
      <w:pPr>
        <w:spacing w:after="120" w:line="259" w:lineRule="auto"/>
      </w:pPr>
      <w:r>
        <w:t>A human can become emotionally attached to a position.</w:t>
      </w:r>
    </w:p>
    <w:p>
      <w:pPr>
        <w:spacing w:after="120" w:line="259" w:lineRule="auto"/>
      </w:pPr>
      <w:r>
        <w:t>A machine can be designed to treat a position as a statistical object rather than a personal belief.</w:t>
      </w:r>
    </w:p>
    <w:p>
      <w:pPr>
        <w:spacing w:after="120" w:line="259" w:lineRule="auto"/>
      </w:pPr>
      <w:r>
        <w:t>A human may remember a few hundred or thousand examples strongly.</w:t>
      </w:r>
    </w:p>
    <w:p>
      <w:pPr>
        <w:spacing w:after="120" w:line="259" w:lineRule="auto"/>
      </w:pPr>
      <w:r>
        <w:t>A machine can search enormous datasets for comparable conditions.</w:t>
      </w:r>
    </w:p>
    <w:p>
      <w:pPr>
        <w:spacing w:after="120" w:line="259" w:lineRule="auto"/>
      </w:pPr>
      <w:r>
        <w:t>However, these advantages only matter if the system knows what information matters and if the underlying strategies contain genuine edge.</w:t>
      </w:r>
    </w:p>
    <w:p>
      <w:pPr>
        <w:spacing w:after="120" w:line="259" w:lineRule="auto"/>
      </w:pPr>
      <w:r>
        <w:t>Information volume alone is not intelligence.</w:t>
      </w:r>
    </w:p>
    <w:p>
      <w:pPr>
        <w:spacing w:after="120" w:line="259" w:lineRule="auto"/>
      </w:pPr>
      <w:r>
        <w:t>The key opportunity is to combine human trading knowledge with machine-scale memory, computation, testing, and execution.</w:t>
      </w:r>
    </w:p>
    <w:p>
      <w:pPr>
        <w:pStyle w:val="Heading1"/>
      </w:pPr>
      <w:r>
        <w:t>27. WHY A HUMAN CAN STILL BEAT AI</w:t>
      </w:r>
    </w:p>
    <w:p>
      <w:pPr>
        <w:spacing w:after="120" w:line="259" w:lineRule="auto"/>
      </w:pPr>
      <w:r>
        <w:t>The reverse is equally important.</w:t>
      </w:r>
    </w:p>
    <w:p>
      <w:pPr>
        <w:spacing w:after="120" w:line="259" w:lineRule="auto"/>
      </w:pPr>
      <w:r>
        <w:t>A human trader can sometimes outperform an automated model because the human recognizes a regime shift before the model has enough evidence.</w:t>
      </w:r>
    </w:p>
    <w:p>
      <w:pPr>
        <w:spacing w:after="120" w:line="259" w:lineRule="auto"/>
      </w:pPr>
      <w:r>
        <w:t>A human can interpret unusual contextual information.</w:t>
      </w:r>
    </w:p>
    <w:p>
      <w:pPr>
        <w:spacing w:after="120" w:line="259" w:lineRule="auto"/>
      </w:pPr>
      <w:r>
        <w:t>A human may understand that a particular market event is unlike anything in the training data.</w:t>
      </w:r>
    </w:p>
    <w:p>
      <w:pPr>
        <w:spacing w:after="120" w:line="259" w:lineRule="auto"/>
      </w:pPr>
      <w:r>
        <w:t>A human may notice that the data itself is misleading.</w:t>
      </w:r>
    </w:p>
    <w:p>
      <w:pPr>
        <w:spacing w:after="120" w:line="259" w:lineRule="auto"/>
      </w:pPr>
      <w:r>
        <w:t>A human can sometimes make a qualitative judgment that is difficult to encode.</w:t>
      </w:r>
    </w:p>
    <w:p>
      <w:pPr>
        <w:spacing w:after="120" w:line="259" w:lineRule="auto"/>
      </w:pPr>
      <w:r>
        <w:t>This is why the goal should not be to assume that AI automatically dominates humans.</w:t>
      </w:r>
    </w:p>
    <w:p>
      <w:pPr>
        <w:spacing w:after="120" w:line="259" w:lineRule="auto"/>
      </w:pPr>
      <w:r>
        <w:t>Instead, the system should be designed to convert human insight into testable hypotheses and then let the machine evaluate those hypotheses at scale.</w:t>
      </w:r>
    </w:p>
    <w:p>
      <w:pPr>
        <w:spacing w:after="120" w:line="259" w:lineRule="auto"/>
      </w:pPr>
      <w:r>
        <w:t>If a trader says, "This setup behaves differently during extreme volatility," the research engine can test it.</w:t>
      </w:r>
    </w:p>
    <w:p>
      <w:pPr>
        <w:spacing w:after="120" w:line="259" w:lineRule="auto"/>
      </w:pPr>
      <w:r>
        <w:t>If a trader says, "Breakouts are more reliable when spot volume confirms," the machine can test it.</w:t>
      </w:r>
    </w:p>
    <w:p>
      <w:pPr>
        <w:spacing w:after="120" w:line="259" w:lineRule="auto"/>
      </w:pPr>
      <w:r>
        <w:t>If the claim is false, the machine can reject it.</w:t>
      </w:r>
    </w:p>
    <w:p>
      <w:pPr>
        <w:spacing w:after="120" w:line="259" w:lineRule="auto"/>
      </w:pPr>
      <w:r>
        <w:t>If it is true, the machine can quantify when and how strongly it matters.</w:t>
      </w:r>
    </w:p>
    <w:p>
      <w:pPr>
        <w:spacing w:after="120" w:line="259" w:lineRule="auto"/>
      </w:pPr>
      <w:r>
        <w:t>That is a much better relationship between human knowledge and machine intelligence.</w:t>
      </w:r>
    </w:p>
    <w:p>
      <w:pPr>
        <w:pStyle w:val="Heading1"/>
      </w:pPr>
      <w:r>
        <w:t>28. THE HUMAN TRADER AS A SOURCE OF PRIORS</w:t>
      </w:r>
    </w:p>
    <w:p>
      <w:pPr>
        <w:spacing w:after="120" w:line="259" w:lineRule="auto"/>
      </w:pPr>
      <w:r>
        <w:t>Human traders can provide starting assumptions.</w:t>
      </w:r>
    </w:p>
    <w:p>
      <w:pPr>
        <w:spacing w:after="120" w:line="259" w:lineRule="auto"/>
      </w:pPr>
      <w:r>
        <w:t>Books, interviews, documented strategies, trading journals, market microstructure research, and experienced practitioners can reveal ideas worth testing.</w:t>
      </w:r>
    </w:p>
    <w:p>
      <w:pPr>
        <w:spacing w:after="120" w:line="259" w:lineRule="auto"/>
      </w:pPr>
      <w:r>
        <w:t>But those ideas should be treated as hypotheses, not truths.</w:t>
      </w:r>
    </w:p>
    <w:p>
      <w:pPr>
        <w:spacing w:after="120" w:line="259" w:lineRule="auto"/>
      </w:pPr>
      <w:r>
        <w:t>For example, someone may claim that volume confirmation improves breakout reliability.</w:t>
      </w:r>
    </w:p>
    <w:p>
      <w:pPr>
        <w:spacing w:after="120" w:line="259" w:lineRule="auto"/>
      </w:pPr>
      <w:r>
        <w:t>The research engine should ask:</w:t>
      </w:r>
    </w:p>
    <w:p>
      <w:pPr>
        <w:spacing w:after="120" w:line="259" w:lineRule="auto"/>
      </w:pPr>
      <w:r>
        <w:t>Does it improve expectancy?</w:t>
      </w:r>
    </w:p>
    <w:p>
      <w:pPr>
        <w:spacing w:after="120" w:line="259" w:lineRule="auto"/>
      </w:pPr>
      <w:r>
        <w:t>Across which assets?</w:t>
      </w:r>
    </w:p>
    <w:p>
      <w:pPr>
        <w:spacing w:after="120" w:line="259" w:lineRule="auto"/>
      </w:pPr>
      <w:r>
        <w:t>Across which timeframes?</w:t>
      </w:r>
    </w:p>
    <w:p>
      <w:pPr>
        <w:spacing w:after="120" w:line="259" w:lineRule="auto"/>
      </w:pPr>
      <w:r>
        <w:t>During which volatility regimes?</w:t>
      </w:r>
    </w:p>
    <w:p>
      <w:pPr>
        <w:spacing w:after="120" w:line="259" w:lineRule="auto"/>
      </w:pPr>
      <w:r>
        <w:t>Before or after fees?</w:t>
      </w:r>
    </w:p>
    <w:p>
      <w:pPr>
        <w:spacing w:after="120" w:line="259" w:lineRule="auto"/>
      </w:pPr>
      <w:r>
        <w:t>Does it remain useful out of sample?</w:t>
      </w:r>
    </w:p>
    <w:p>
      <w:pPr>
        <w:spacing w:after="120" w:line="259" w:lineRule="auto"/>
      </w:pPr>
      <w:r>
        <w:t>Does the improvement survive parameter changes?</w:t>
      </w:r>
    </w:p>
    <w:p>
      <w:pPr>
        <w:spacing w:after="120" w:line="259" w:lineRule="auto"/>
      </w:pPr>
      <w:r>
        <w:t>This turns subjective trading wisdom into quantitative research.</w:t>
      </w:r>
    </w:p>
    <w:p>
      <w:pPr>
        <w:spacing w:after="120" w:line="259" w:lineRule="auto"/>
      </w:pPr>
      <w:r>
        <w:t>The AI becomes a skeptical researcher.</w:t>
      </w:r>
    </w:p>
    <w:p>
      <w:pPr>
        <w:spacing w:after="120" w:line="259" w:lineRule="auto"/>
      </w:pPr>
      <w:r>
        <w:t>It does not blindly believe the human.</w:t>
      </w:r>
    </w:p>
    <w:p>
      <w:pPr>
        <w:spacing w:after="120" w:line="259" w:lineRule="auto"/>
      </w:pPr>
      <w:r>
        <w:t>It also does not blindly reject the human.</w:t>
      </w:r>
    </w:p>
    <w:p>
      <w:pPr>
        <w:spacing w:after="120" w:line="259" w:lineRule="auto"/>
      </w:pPr>
      <w:r>
        <w:t>It tests the human.</w:t>
      </w:r>
    </w:p>
    <w:p>
      <w:pPr>
        <w:pStyle w:val="Heading1"/>
      </w:pPr>
      <w:r>
        <w:t>29. MARKET UNDERSTANDING: WHAT DOES 'UNDERSTAND' MEAN?</w:t>
      </w:r>
    </w:p>
    <w:p>
      <w:pPr>
        <w:spacing w:after="120" w:line="259" w:lineRule="auto"/>
      </w:pPr>
      <w:r>
        <w:t>The word "understanding" can become meaningless if it is not defined.</w:t>
      </w:r>
    </w:p>
    <w:p>
      <w:pPr>
        <w:spacing w:after="120" w:line="259" w:lineRule="auto"/>
      </w:pPr>
      <w:r>
        <w:t>For an autonomous trading system, understanding should mean the ability to represent and reason about several things.</w:t>
      </w:r>
    </w:p>
    <w:p>
      <w:pPr>
        <w:spacing w:after="120" w:line="259" w:lineRule="auto"/>
      </w:pPr>
      <w:r>
        <w:t>First: What is happening?</w:t>
      </w:r>
    </w:p>
    <w:p>
      <w:pPr>
        <w:spacing w:after="120" w:line="259" w:lineRule="auto"/>
      </w:pPr>
      <w:r>
        <w:t>Second: What conditions are producing it?</w:t>
      </w:r>
    </w:p>
    <w:p>
      <w:pPr>
        <w:spacing w:after="120" w:line="259" w:lineRule="auto"/>
      </w:pPr>
      <w:r>
        <w:t>Third: What similar states have historically led to?</w:t>
      </w:r>
    </w:p>
    <w:p>
      <w:pPr>
        <w:spacing w:after="120" w:line="259" w:lineRule="auto"/>
      </w:pPr>
      <w:r>
        <w:t>Fourth: What are the plausible future scenarios?</w:t>
      </w:r>
    </w:p>
    <w:p>
      <w:pPr>
        <w:spacing w:after="120" w:line="259" w:lineRule="auto"/>
      </w:pPr>
      <w:r>
        <w:t>Fifth: What would invalidate each scenario?</w:t>
      </w:r>
    </w:p>
    <w:p>
      <w:pPr>
        <w:spacing w:after="120" w:line="259" w:lineRule="auto"/>
      </w:pPr>
      <w:r>
        <w:t>Sixth: What is the expected value of acting?</w:t>
      </w:r>
    </w:p>
    <w:p>
      <w:pPr>
        <w:spacing w:after="120" w:line="259" w:lineRule="auto"/>
      </w:pPr>
      <w:r>
        <w:t>Seventh: How much risk can be taken?</w:t>
      </w:r>
    </w:p>
    <w:p>
      <w:pPr>
        <w:spacing w:after="120" w:line="259" w:lineRule="auto"/>
      </w:pPr>
      <w:r>
        <w:t>Eighth: What new evidence would change the decision?</w:t>
      </w:r>
    </w:p>
    <w:p>
      <w:pPr>
        <w:spacing w:after="120" w:line="259" w:lineRule="auto"/>
      </w:pPr>
      <w:r>
        <w:t>This is more useful than saying that a model "understands charts."</w:t>
      </w:r>
    </w:p>
    <w:p>
      <w:pPr>
        <w:spacing w:after="120" w:line="259" w:lineRule="auto"/>
      </w:pPr>
      <w:r>
        <w:t>A system that can answer these questions is much closer to a decision-making intelligence.</w:t>
      </w:r>
    </w:p>
    <w:p>
      <w:pPr>
        <w:spacing w:after="120" w:line="259" w:lineRule="auto"/>
      </w:pPr>
      <w:r>
        <w:t>It can also be evaluated.</w:t>
      </w:r>
    </w:p>
    <w:p>
      <w:pPr>
        <w:spacing w:after="120" w:line="259" w:lineRule="auto"/>
      </w:pPr>
      <w:r>
        <w:t>If the system claims that a strategy should work in a certain regime, we can measure whether it actually does.</w:t>
      </w:r>
    </w:p>
    <w:p>
      <w:pPr>
        <w:spacing w:after="120" w:line="259" w:lineRule="auto"/>
      </w:pPr>
      <w:r>
        <w:t>If it says that a thesis is invalidated by a specific condition, we can test whether exiting under that condition improves outcomes.</w:t>
      </w:r>
    </w:p>
    <w:p>
      <w:pPr>
        <w:spacing w:after="120" w:line="259" w:lineRule="auto"/>
      </w:pPr>
      <w:r>
        <w:t>Understanding becomes an engineering objective rather than a vague marketing word.</w:t>
      </w:r>
    </w:p>
    <w:p>
      <w:r>
        <w:br w:type="page"/>
      </w:r>
    </w:p>
    <w:p>
      <w:pPr>
        <w:pStyle w:val="Heading1"/>
      </w:pPr>
      <w:r>
        <w:t>30. WHY EXPLAINABILITY MATTERS</w:t>
      </w:r>
    </w:p>
    <w:p>
      <w:pPr>
        <w:spacing w:after="120" w:line="259" w:lineRule="auto"/>
      </w:pPr>
      <w:r>
        <w:t>A serious autonomous trader should keep a record of why it made important decisions.</w:t>
      </w:r>
    </w:p>
    <w:p>
      <w:pPr>
        <w:spacing w:after="120" w:line="259" w:lineRule="auto"/>
      </w:pPr>
      <w:r>
        <w:t>This does not mean an LLM should be forced to produce a beautiful paragraph after every trade. The underlying decision data should be structured.</w:t>
      </w:r>
    </w:p>
    <w:p>
      <w:pPr>
        <w:spacing w:after="120" w:line="259" w:lineRule="auto"/>
      </w:pPr>
      <w:r>
        <w:t>For each trade, record:</w:t>
      </w:r>
    </w:p>
    <w:p>
      <w:pPr>
        <w:spacing w:after="120" w:line="259" w:lineRule="auto"/>
      </w:pPr>
      <w:r>
        <w:t>market state,</w:t>
        <w:br/>
        <w:t>strategy,</w:t>
        <w:br/>
        <w:t>features,</w:t>
        <w:br/>
        <w:t>scenario probabilities,</w:t>
        <w:br/>
        <w:t>expected return,</w:t>
        <w:br/>
        <w:t>risk estimate,</w:t>
        <w:br/>
        <w:t>entry reason,</w:t>
        <w:br/>
        <w:t>invalidation condition,</w:t>
        <w:br/>
        <w:t>position size,</w:t>
        <w:br/>
        <w:t>execution conditions,</w:t>
        <w:br/>
        <w:t>exit reason,</w:t>
        <w:br/>
        <w:t>outcome,</w:t>
        <w:br/>
        <w:t>fees,</w:t>
        <w:br/>
        <w:t>slippage,</w:t>
        <w:br/>
        <w:t>and post-trade diagnosis.</w:t>
      </w:r>
    </w:p>
    <w:p>
      <w:pPr>
        <w:spacing w:after="120" w:line="259" w:lineRule="auto"/>
      </w:pPr>
      <w:r>
        <w:t>This creates a machine-readable audit trail.</w:t>
      </w:r>
    </w:p>
    <w:p>
      <w:pPr>
        <w:spacing w:after="120" w:line="259" w:lineRule="auto"/>
      </w:pPr>
      <w:r>
        <w:t>If performance deteriorates, researchers can inspect what changed.</w:t>
      </w:r>
    </w:p>
    <w:p>
      <w:pPr>
        <w:spacing w:after="120" w:line="259" w:lineRule="auto"/>
      </w:pPr>
      <w:r>
        <w:t>If a strategy performs well, researchers can understand under which conditions it works.</w:t>
      </w:r>
    </w:p>
    <w:p>
      <w:pPr>
        <w:spacing w:after="120" w:line="259" w:lineRule="auto"/>
      </w:pPr>
      <w:r>
        <w:t>If the system behaves unexpectedly, engineers can identify the cause.</w:t>
      </w:r>
    </w:p>
    <w:p>
      <w:pPr>
        <w:spacing w:after="120" w:line="259" w:lineRule="auto"/>
      </w:pPr>
      <w:r>
        <w:t>Explainability therefore becomes part of reliability, not just presentation.</w:t>
      </w:r>
    </w:p>
    <w:p>
      <w:pPr>
        <w:pStyle w:val="Heading1"/>
      </w:pPr>
      <w:r>
        <w:t>31. LLMs AND THE TRADING SYSTEM</w:t>
      </w:r>
    </w:p>
    <w:p>
      <w:pPr>
        <w:spacing w:after="120" w:line="259" w:lineRule="auto"/>
      </w:pPr>
      <w:r>
        <w:t>Large language models can be useful inside the system, but they should not necessarily be the component directly controlling capital.</w:t>
      </w:r>
    </w:p>
    <w:p>
      <w:pPr>
        <w:spacing w:after="120" w:line="259" w:lineRule="auto"/>
      </w:pPr>
      <w:r>
        <w:t>An LLM can be useful for reading and structuring news, extracting information from unstructured documents, generating research hypotheses, summarizing market events, organizing trade journals, and helping researchers explore relationships.</w:t>
      </w:r>
    </w:p>
    <w:p>
      <w:pPr>
        <w:spacing w:after="120" w:line="259" w:lineRule="auto"/>
      </w:pPr>
      <w:r>
        <w:t>However, the final capital allocation decision should ideally pass through deterministic or statistically controlled components.</w:t>
      </w:r>
    </w:p>
    <w:p>
      <w:pPr>
        <w:spacing w:after="120" w:line="259" w:lineRule="auto"/>
      </w:pPr>
      <w:r>
        <w:t>For example, an LLM might read a central-bank announcement and extract the key facts. Those facts can become structured variables. A quantitative model then evaluates how similar announcements affected the market historically.</w:t>
      </w:r>
    </w:p>
    <w:p>
      <w:pPr>
        <w:spacing w:after="120" w:line="259" w:lineRule="auto"/>
      </w:pPr>
      <w:r>
        <w:t>This is safer than allowing a language model to simply say, "The news sounds bullish, so buy."</w:t>
      </w:r>
    </w:p>
    <w:p>
      <w:pPr>
        <w:spacing w:after="120" w:line="259" w:lineRule="auto"/>
      </w:pPr>
      <w:r>
        <w:t>The LLM can be the research and interpretation layer.</w:t>
      </w:r>
    </w:p>
    <w:p>
      <w:pPr>
        <w:spacing w:after="120" w:line="259" w:lineRule="auto"/>
      </w:pPr>
      <w:r>
        <w:t>The risk engine remains the final authority over capital.</w:t>
      </w:r>
    </w:p>
    <w:p>
      <w:pPr>
        <w:pStyle w:val="Heading1"/>
      </w:pPr>
      <w:r>
        <w:t>32. EXECUTION IS A SEPARATE PROBLEM</w:t>
      </w:r>
    </w:p>
    <w:p>
      <w:pPr>
        <w:spacing w:after="120" w:line="259" w:lineRule="auto"/>
      </w:pPr>
      <w:r>
        <w:t>A strategy can have positive theoretical expectancy and still lose money in real execution.</w:t>
      </w:r>
    </w:p>
    <w:p>
      <w:pPr>
        <w:spacing w:after="120" w:line="259" w:lineRule="auto"/>
      </w:pPr>
      <w:r>
        <w:t>The system must account for bid-ask spreads, fees, slippage, latency, market impact, funding costs, partial fills, liquidity, exchange behavior, and order types.</w:t>
      </w:r>
    </w:p>
    <w:p>
      <w:pPr>
        <w:spacing w:after="120" w:line="259" w:lineRule="auto"/>
      </w:pPr>
      <w:r>
        <w:t>Suppose a strategy makes ten dollars before costs. If fees and slippage consume eight dollars, only two dollars remain. If market conditions worsen slightly, the edge may disappear.</w:t>
      </w:r>
    </w:p>
    <w:p>
      <w:pPr>
        <w:spacing w:after="120" w:line="259" w:lineRule="auto"/>
      </w:pPr>
      <w:r>
        <w:t>Execution therefore deserves its own engine.</w:t>
      </w:r>
    </w:p>
    <w:p>
      <w:pPr>
        <w:spacing w:after="120" w:line="259" w:lineRule="auto"/>
      </w:pPr>
      <w:r>
        <w:t>The execution layer should decide whether to use market or limit orders, how aggressively to enter, whether to split orders, how to respond to partial fills, and whether liquidity conditions justify postponing the trade.</w:t>
      </w:r>
    </w:p>
    <w:p>
      <w:pPr>
        <w:spacing w:after="120" w:line="259" w:lineRule="auto"/>
      </w:pPr>
      <w:r>
        <w:t>The system should measure actual execution against expected execution.</w:t>
      </w:r>
    </w:p>
    <w:p>
      <w:pPr>
        <w:spacing w:after="120" w:line="259" w:lineRule="auto"/>
      </w:pPr>
      <w:r>
        <w:t>If a strategy works in theory but repeatedly experiences poor fills, the research system should recognize that the issue may be execution rather than the strategy itself.</w:t>
      </w:r>
    </w:p>
    <w:p>
      <w:pPr>
        <w:pStyle w:val="Heading1"/>
      </w:pPr>
      <w:r>
        <w:t>33. CAPACITY: WHEN SUCCESS BECOMES A PROBLEM</w:t>
      </w:r>
    </w:p>
    <w:p>
      <w:pPr>
        <w:spacing w:after="120" w:line="259" w:lineRule="auto"/>
      </w:pPr>
      <w:r>
        <w:t>A strategy that works with 1,000 dollars may not work with 100 million dollars.</w:t>
      </w:r>
    </w:p>
    <w:p>
      <w:pPr>
        <w:spacing w:after="120" w:line="259" w:lineRule="auto"/>
      </w:pPr>
      <w:r>
        <w:t>As capital increases, market impact can increase.</w:t>
      </w:r>
    </w:p>
    <w:p>
      <w:pPr>
        <w:spacing w:after="120" w:line="259" w:lineRule="auto"/>
      </w:pPr>
      <w:r>
        <w:t>A small order may be absorbed easily.</w:t>
      </w:r>
    </w:p>
    <w:p>
      <w:pPr>
        <w:spacing w:after="120" w:line="259" w:lineRule="auto"/>
      </w:pPr>
      <w:r>
        <w:t>A huge order can move the market.</w:t>
      </w:r>
    </w:p>
    <w:p>
      <w:pPr>
        <w:spacing w:after="120" w:line="259" w:lineRule="auto"/>
      </w:pPr>
      <w:r>
        <w:t>Therefore, profitability has a capacity limit.</w:t>
      </w:r>
    </w:p>
    <w:p>
      <w:pPr>
        <w:spacing w:after="120" w:line="259" w:lineRule="auto"/>
      </w:pPr>
      <w:r>
        <w:t>The autonomous system should monitor whether position size changes the relationship it is trying to exploit.</w:t>
      </w:r>
    </w:p>
    <w:p>
      <w:pPr>
        <w:spacing w:after="120" w:line="259" w:lineRule="auto"/>
      </w:pPr>
      <w:r>
        <w:t>If increasing capital causes slippage to rise sharply, the strategy may need to cap its allocation.</w:t>
      </w:r>
    </w:p>
    <w:p>
      <w:pPr>
        <w:spacing w:after="120" w:line="259" w:lineRule="auto"/>
      </w:pPr>
      <w:r>
        <w:t>This is particularly important when considering very high daily return targets. A strategy that appears capable of producing large returns on a small account may not be scalable.</w:t>
      </w:r>
    </w:p>
    <w:p>
      <w:pPr>
        <w:spacing w:after="120" w:line="259" w:lineRule="auto"/>
      </w:pPr>
      <w:r>
        <w:t>The question is therefore not only, "Does it work?"</w:t>
      </w:r>
    </w:p>
    <w:p>
      <w:pPr>
        <w:spacing w:after="120" w:line="259" w:lineRule="auto"/>
      </w:pPr>
      <w:r>
        <w:t>It is also:</w:t>
      </w:r>
    </w:p>
    <w:p>
      <w:pPr>
        <w:spacing w:after="120" w:line="259" w:lineRule="auto"/>
      </w:pPr>
      <w:r>
        <w:t>"At what capital level does it stop working?"</w:t>
      </w:r>
    </w:p>
    <w:p>
      <w:pPr>
        <w:spacing w:after="120" w:line="259" w:lineRule="auto"/>
      </w:pPr>
      <w:r>
        <w:t>That is a crucial professional question.</w:t>
      </w:r>
    </w:p>
    <w:p>
      <w:pPr>
        <w:pStyle w:val="Heading1"/>
      </w:pPr>
      <w:r>
        <w:t>34. THE FULL AUTONOMOUS ARCHITECTURE</w:t>
      </w:r>
    </w:p>
    <w:p>
      <w:pPr>
        <w:spacing w:after="120" w:line="259" w:lineRule="auto"/>
      </w:pPr>
      <w:r>
        <w:t>The complete architecture can be understood as several interconnected layers.</w:t>
      </w:r>
    </w:p>
    <w:p>
      <w:pPr>
        <w:spacing w:after="120" w:line="259" w:lineRule="auto"/>
      </w:pPr>
      <w:r>
        <w:t>Data perception collects and validates market information.</w:t>
      </w:r>
    </w:p>
    <w:p>
      <w:pPr>
        <w:spacing w:after="120" w:line="259" w:lineRule="auto"/>
      </w:pPr>
      <w:r>
        <w:t>Market understanding converts raw information into structured market states.</w:t>
      </w:r>
    </w:p>
    <w:p>
      <w:pPr>
        <w:spacing w:after="120" w:line="259" w:lineRule="auto"/>
      </w:pPr>
      <w:r>
        <w:t>Historical memory finds comparable situations and retrieves relevant outcomes.</w:t>
      </w:r>
    </w:p>
    <w:p>
      <w:pPr>
        <w:spacing w:after="120" w:line="259" w:lineRule="auto"/>
      </w:pPr>
      <w:r>
        <w:t>The research brain generates and tests hypotheses.</w:t>
      </w:r>
    </w:p>
    <w:p>
      <w:pPr>
        <w:spacing w:after="120" w:line="259" w:lineRule="auto"/>
      </w:pPr>
      <w:r>
        <w:t>The strategy library contains approved trading approaches.</w:t>
      </w:r>
    </w:p>
    <w:p>
      <w:pPr>
        <w:spacing w:after="120" w:line="259" w:lineRule="auto"/>
      </w:pPr>
      <w:r>
        <w:t>The decision engine evaluates candidate trades.</w:t>
      </w:r>
    </w:p>
    <w:p>
      <w:pPr>
        <w:spacing w:after="120" w:line="259" w:lineRule="auto"/>
      </w:pPr>
      <w:r>
        <w:t>The scenario engine models plausible outcomes.</w:t>
      </w:r>
    </w:p>
    <w:p>
      <w:pPr>
        <w:spacing w:after="120" w:line="259" w:lineRule="auto"/>
      </w:pPr>
      <w:r>
        <w:t>The risk governor controls exposure.</w:t>
      </w:r>
    </w:p>
    <w:p>
      <w:pPr>
        <w:spacing w:after="120" w:line="259" w:lineRule="auto"/>
      </w:pPr>
      <w:r>
        <w:t>The execution engine manages orders.</w:t>
      </w:r>
    </w:p>
    <w:p>
      <w:pPr>
        <w:spacing w:after="120" w:line="259" w:lineRule="auto"/>
      </w:pPr>
      <w:r>
        <w:t>The performance memory records every decision and outcome.</w:t>
      </w:r>
    </w:p>
    <w:p>
      <w:pPr>
        <w:spacing w:after="120" w:line="259" w:lineRule="auto"/>
      </w:pPr>
      <w:r>
        <w:t>The self-evaluation layer monitors strategy health.</w:t>
      </w:r>
    </w:p>
    <w:p>
      <w:pPr>
        <w:spacing w:after="120" w:line="259" w:lineRule="auto"/>
      </w:pPr>
      <w:r>
        <w:t>The research environment develops improvements.</w:t>
      </w:r>
    </w:p>
    <w:p>
      <w:pPr>
        <w:spacing w:after="120" w:line="259" w:lineRule="auto"/>
      </w:pPr>
      <w:r>
        <w:t>The deployment gate controls which improvements reach production.</w:t>
      </w:r>
    </w:p>
    <w:p>
      <w:pPr>
        <w:spacing w:after="120" w:line="259" w:lineRule="auto"/>
      </w:pPr>
      <w:r>
        <w:t>The emergency layer can stop trading when infrastructure or risk conditions become abnormal.</w:t>
      </w:r>
    </w:p>
    <w:p>
      <w:pPr>
        <w:spacing w:after="120" w:line="259" w:lineRule="auto"/>
      </w:pPr>
      <w:r>
        <w:t>This is not one AI model.</w:t>
      </w:r>
    </w:p>
    <w:p>
      <w:pPr>
        <w:spacing w:after="120" w:line="259" w:lineRule="auto"/>
      </w:pPr>
      <w:r>
        <w:t>It is a system of specialized components.</w:t>
      </w:r>
    </w:p>
    <w:p>
      <w:pPr>
        <w:spacing w:after="120" w:line="259" w:lineRule="auto"/>
      </w:pPr>
      <w:r>
        <w:t>That is important because different problems require different tools.</w:t>
      </w:r>
    </w:p>
    <w:p>
      <w:pPr>
        <w:spacing w:after="120" w:line="259" w:lineRule="auto"/>
      </w:pPr>
      <w:r>
        <w:t>Prediction, risk management, execution, research, data quality, and language understanding do not have to be solved by the same model.</w:t>
      </w:r>
    </w:p>
    <w:p>
      <w:pPr>
        <w:pStyle w:val="Heading1"/>
      </w:pPr>
      <w:r>
        <w:t>35. THE CONTINUOUS LEARNING LOOP</w:t>
      </w:r>
    </w:p>
    <w:p>
      <w:pPr>
        <w:spacing w:after="120" w:line="259" w:lineRule="auto"/>
      </w:pPr>
      <w:r>
        <w:t>The system's learning loop can be summarized as:</w:t>
      </w:r>
    </w:p>
    <w:p>
      <w:pPr>
        <w:spacing w:after="120" w:line="259" w:lineRule="auto"/>
      </w:pPr>
      <w:r>
        <w:t>Observe.</w:t>
      </w:r>
    </w:p>
    <w:p>
      <w:pPr>
        <w:spacing w:after="120" w:line="259" w:lineRule="auto"/>
      </w:pPr>
      <w:r>
        <w:t>Understand.</w:t>
      </w:r>
    </w:p>
    <w:p>
      <w:pPr>
        <w:spacing w:after="120" w:line="259" w:lineRule="auto"/>
      </w:pPr>
      <w:r>
        <w:t>Hypothesize.</w:t>
      </w:r>
    </w:p>
    <w:p>
      <w:pPr>
        <w:spacing w:after="120" w:line="259" w:lineRule="auto"/>
      </w:pPr>
      <w:r>
        <w:t>Test.</w:t>
      </w:r>
    </w:p>
    <w:p>
      <w:pPr>
        <w:spacing w:after="120" w:line="259" w:lineRule="auto"/>
      </w:pPr>
      <w:r>
        <w:t>Trade.</w:t>
      </w:r>
    </w:p>
    <w:p>
      <w:pPr>
        <w:spacing w:after="120" w:line="259" w:lineRule="auto"/>
      </w:pPr>
      <w:r>
        <w:t>Measure.</w:t>
      </w:r>
    </w:p>
    <w:p>
      <w:pPr>
        <w:spacing w:after="120" w:line="259" w:lineRule="auto"/>
      </w:pPr>
      <w:r>
        <w:t>Diagnose.</w:t>
      </w:r>
    </w:p>
    <w:p>
      <w:pPr>
        <w:spacing w:after="120" w:line="259" w:lineRule="auto"/>
      </w:pPr>
      <w:r>
        <w:t>Learn.</w:t>
      </w:r>
    </w:p>
    <w:p>
      <w:pPr>
        <w:spacing w:after="120" w:line="259" w:lineRule="auto"/>
      </w:pPr>
      <w:r>
        <w:t>Validate.</w:t>
      </w:r>
    </w:p>
    <w:p>
      <w:pPr>
        <w:spacing w:after="120" w:line="259" w:lineRule="auto"/>
      </w:pPr>
      <w:r>
        <w:t>Adapt.</w:t>
      </w:r>
    </w:p>
    <w:p>
      <w:pPr>
        <w:spacing w:after="120" w:line="259" w:lineRule="auto"/>
      </w:pPr>
      <w:r>
        <w:t>Then repeat.</w:t>
      </w:r>
    </w:p>
    <w:p>
      <w:pPr>
        <w:spacing w:after="120" w:line="259" w:lineRule="auto"/>
      </w:pPr>
      <w:r>
        <w:t>Observation gathers the current state.</w:t>
      </w:r>
    </w:p>
    <w:p>
      <w:pPr>
        <w:spacing w:after="120" w:line="259" w:lineRule="auto"/>
      </w:pPr>
      <w:r>
        <w:t>Understanding identifies the regime and context.</w:t>
      </w:r>
    </w:p>
    <w:p>
      <w:pPr>
        <w:spacing w:after="120" w:line="259" w:lineRule="auto"/>
      </w:pPr>
      <w:r>
        <w:t>Hypothesis generation creates possible explanations or strategies.</w:t>
      </w:r>
    </w:p>
    <w:p>
      <w:pPr>
        <w:spacing w:after="120" w:line="259" w:lineRule="auto"/>
      </w:pPr>
      <w:r>
        <w:t>Testing checks whether those ideas have evidence.</w:t>
      </w:r>
    </w:p>
    <w:p>
      <w:pPr>
        <w:spacing w:after="120" w:line="259" w:lineRule="auto"/>
      </w:pPr>
      <w:r>
        <w:t>Trading deploys only approved ideas.</w:t>
      </w:r>
    </w:p>
    <w:p>
      <w:pPr>
        <w:spacing w:after="120" w:line="259" w:lineRule="auto"/>
      </w:pPr>
      <w:r>
        <w:t>Measurement evaluates actual outcomes.</w:t>
      </w:r>
    </w:p>
    <w:p>
      <w:pPr>
        <w:spacing w:after="120" w:line="259" w:lineRule="auto"/>
      </w:pPr>
      <w:r>
        <w:t>Diagnosis determines why outcomes occurred.</w:t>
      </w:r>
    </w:p>
    <w:p>
      <w:pPr>
        <w:spacing w:after="120" w:line="259" w:lineRule="auto"/>
      </w:pPr>
      <w:r>
        <w:t>Learning updates research knowledge.</w:t>
      </w:r>
    </w:p>
    <w:p>
      <w:pPr>
        <w:spacing w:after="120" w:line="259" w:lineRule="auto"/>
      </w:pPr>
      <w:r>
        <w:t>Validation prevents weak changes from reaching live capital.</w:t>
      </w:r>
    </w:p>
    <w:p>
      <w:pPr>
        <w:spacing w:after="120" w:line="259" w:lineRule="auto"/>
      </w:pPr>
      <w:r>
        <w:t>Adaptation changes strategy selection or parameters only when evidence justifies it.</w:t>
      </w:r>
    </w:p>
    <w:p>
      <w:pPr>
        <w:spacing w:after="120" w:line="259" w:lineRule="auto"/>
      </w:pPr>
      <w:r>
        <w:t>This loop is much safer than allowing a model to continuously rewrite itself based on every new trade.</w:t>
      </w:r>
    </w:p>
    <w:p>
      <w:pPr>
        <w:spacing w:after="120" w:line="259" w:lineRule="auto"/>
      </w:pPr>
      <w:r>
        <w:t>Continuous learning should not mean continuous uncontrolled modification.</w:t>
      </w:r>
    </w:p>
    <w:p>
      <w:pPr>
        <w:spacing w:after="120" w:line="259" w:lineRule="auto"/>
      </w:pPr>
      <w:r>
        <w:t>It should mean continuous observation and continuous research with controlled deployment.</w:t>
      </w:r>
    </w:p>
    <w:p>
      <w:pPr>
        <w:pStyle w:val="Heading1"/>
      </w:pPr>
      <w:r>
        <w:t>36. WHAT SUCCESS WOULD ACTUALLY LOOK LIKE</w:t>
      </w:r>
    </w:p>
    <w:p>
      <w:pPr>
        <w:spacing w:after="120" w:line="259" w:lineRule="auto"/>
      </w:pPr>
      <w:r>
        <w:t>If the system were genuinely successful, the evidence would not be a single screenshot showing a large daily gain.</w:t>
      </w:r>
    </w:p>
    <w:p>
      <w:pPr>
        <w:spacing w:after="120" w:line="259" w:lineRule="auto"/>
      </w:pPr>
      <w:r>
        <w:t>We would want a long record of live performance.</w:t>
      </w:r>
    </w:p>
    <w:p>
      <w:pPr>
        <w:spacing w:after="120" w:line="259" w:lineRule="auto"/>
      </w:pPr>
      <w:r>
        <w:t>We would examine thousands of trades where appropriate.</w:t>
      </w:r>
    </w:p>
    <w:p>
      <w:pPr>
        <w:spacing w:after="120" w:line="259" w:lineRule="auto"/>
      </w:pPr>
      <w:r>
        <w:t>We would compare live performance with backtests.</w:t>
      </w:r>
    </w:p>
    <w:p>
      <w:pPr>
        <w:spacing w:after="120" w:line="259" w:lineRule="auto"/>
      </w:pPr>
      <w:r>
        <w:t>We would measure drawdowns.</w:t>
      </w:r>
    </w:p>
    <w:p>
      <w:pPr>
        <w:spacing w:after="120" w:line="259" w:lineRule="auto"/>
      </w:pPr>
      <w:r>
        <w:t>We would measure risk-adjusted returns.</w:t>
      </w:r>
    </w:p>
    <w:p>
      <w:pPr>
        <w:spacing w:after="120" w:line="259" w:lineRule="auto"/>
      </w:pPr>
      <w:r>
        <w:t>We would examine performance by market regime.</w:t>
      </w:r>
    </w:p>
    <w:p>
      <w:pPr>
        <w:spacing w:after="120" w:line="259" w:lineRule="auto"/>
      </w:pPr>
      <w:r>
        <w:t>We would measure transaction costs.</w:t>
      </w:r>
    </w:p>
    <w:p>
      <w:pPr>
        <w:spacing w:after="120" w:line="259" w:lineRule="auto"/>
      </w:pPr>
      <w:r>
        <w:t>We would measure slippage.</w:t>
      </w:r>
    </w:p>
    <w:p>
      <w:pPr>
        <w:spacing w:after="120" w:line="259" w:lineRule="auto"/>
      </w:pPr>
      <w:r>
        <w:t>We would evaluate strategy capacity.</w:t>
      </w:r>
    </w:p>
    <w:p>
      <w:pPr>
        <w:spacing w:after="120" w:line="259" w:lineRule="auto"/>
      </w:pPr>
      <w:r>
        <w:t>We would inspect periods of failure.</w:t>
      </w:r>
    </w:p>
    <w:p>
      <w:pPr>
        <w:spacing w:after="120" w:line="259" w:lineRule="auto"/>
      </w:pPr>
      <w:r>
        <w:t>We would examine whether the system reduces exposure when its edge weakens.</w:t>
      </w:r>
    </w:p>
    <w:p>
      <w:pPr>
        <w:spacing w:after="120" w:line="259" w:lineRule="auto"/>
      </w:pPr>
      <w:r>
        <w:t>We would test whether research improvements actually improve out-of-sample performance.</w:t>
      </w:r>
    </w:p>
    <w:p>
      <w:pPr>
        <w:spacing w:after="120" w:line="259" w:lineRule="auto"/>
      </w:pPr>
      <w:r>
        <w:t>A successful autonomous trader should be able to survive periods in which its favorite strategy does not work.</w:t>
      </w:r>
    </w:p>
    <w:p>
      <w:pPr>
        <w:spacing w:after="120" w:line="259" w:lineRule="auto"/>
      </w:pPr>
      <w:r>
        <w:t>The most convincing evidence would be behavioral as much as financial.</w:t>
      </w:r>
    </w:p>
    <w:p>
      <w:pPr>
        <w:spacing w:after="120" w:line="259" w:lineRule="auto"/>
      </w:pPr>
      <w:r>
        <w:t>Does the system behave sensibly when losing?</w:t>
      </w:r>
    </w:p>
    <w:p>
      <w:pPr>
        <w:spacing w:after="120" w:line="259" w:lineRule="auto"/>
      </w:pPr>
      <w:r>
        <w:t>Does it stop when data becomes unreliable?</w:t>
      </w:r>
    </w:p>
    <w:p>
      <w:pPr>
        <w:spacing w:after="120" w:line="259" w:lineRule="auto"/>
      </w:pPr>
      <w:r>
        <w:t>Does it avoid increasing risk to recover losses?</w:t>
      </w:r>
    </w:p>
    <w:p>
      <w:pPr>
        <w:spacing w:after="120" w:line="259" w:lineRule="auto"/>
      </w:pPr>
      <w:r>
        <w:t>Does it reject poor opportunities?</w:t>
      </w:r>
    </w:p>
    <w:p>
      <w:pPr>
        <w:spacing w:after="120" w:line="259" w:lineRule="auto"/>
      </w:pPr>
      <w:r>
        <w:t>Does it recognize when its assumptions are failing?</w:t>
      </w:r>
    </w:p>
    <w:p>
      <w:pPr>
        <w:spacing w:after="120" w:line="259" w:lineRule="auto"/>
      </w:pPr>
      <w:r>
        <w:t>Does it remain within its risk constitution?</w:t>
      </w:r>
    </w:p>
    <w:p>
      <w:pPr>
        <w:spacing w:after="120" w:line="259" w:lineRule="auto"/>
      </w:pPr>
      <w:r>
        <w:t>Those behaviors are evidence of robustness.</w:t>
      </w:r>
    </w:p>
    <w:p>
      <w:pPr>
        <w:pStyle w:val="Heading1"/>
      </w:pPr>
      <w:r>
        <w:t>37. A PRACTICAL DEVELOPMENT ROADMAP</w:t>
      </w:r>
    </w:p>
    <w:p>
      <w:pPr>
        <w:spacing w:after="120" w:line="259" w:lineRule="auto"/>
      </w:pPr>
      <w:r>
        <w:t>The system should not be built all at once.</w:t>
      </w:r>
    </w:p>
    <w:p>
      <w:pPr>
        <w:spacing w:after="120" w:line="259" w:lineRule="auto"/>
      </w:pPr>
      <w:r>
        <w:t>Stage one is the research environment. Collect clean historical data and create a framework for experiments.</w:t>
      </w:r>
    </w:p>
    <w:p>
      <w:pPr>
        <w:spacing w:after="120" w:line="259" w:lineRule="auto"/>
      </w:pPr>
      <w:r>
        <w:t>Stage two is market-state representation. Build features describing trend, volatility, liquidity, positioning, order flow, and context.</w:t>
      </w:r>
    </w:p>
    <w:p>
      <w:pPr>
        <w:spacing w:after="120" w:line="259" w:lineRule="auto"/>
      </w:pPr>
      <w:r>
        <w:t>Stage three is hypothesis testing. Convert human trading ideas into measurable hypotheses.</w:t>
      </w:r>
    </w:p>
    <w:p>
      <w:pPr>
        <w:spacing w:after="120" w:line="259" w:lineRule="auto"/>
      </w:pPr>
      <w:r>
        <w:t>Stage four is backtesting with realistic transaction costs.</w:t>
      </w:r>
    </w:p>
    <w:p>
      <w:pPr>
        <w:spacing w:after="120" w:line="259" w:lineRule="auto"/>
      </w:pPr>
      <w:r>
        <w:t>Stage five is out-of-sample and walk-forward validation.</w:t>
      </w:r>
    </w:p>
    <w:p>
      <w:pPr>
        <w:spacing w:after="120" w:line="259" w:lineRule="auto"/>
      </w:pPr>
      <w:r>
        <w:t>Stage six is a strategy library. Keep only strategies that survive serious testing.</w:t>
      </w:r>
    </w:p>
    <w:p>
      <w:pPr>
        <w:spacing w:after="120" w:line="259" w:lineRule="auto"/>
      </w:pPr>
      <w:r>
        <w:t>Stage seven is the risk engine.</w:t>
      </w:r>
    </w:p>
    <w:p>
      <w:pPr>
        <w:spacing w:after="120" w:line="259" w:lineRule="auto"/>
      </w:pPr>
      <w:r>
        <w:t>Stage eight is paper trading.</w:t>
      </w:r>
    </w:p>
    <w:p>
      <w:pPr>
        <w:spacing w:after="120" w:line="259" w:lineRule="auto"/>
      </w:pPr>
      <w:r>
        <w:t>Stage nine is small live capital.</w:t>
      </w:r>
    </w:p>
    <w:p>
      <w:pPr>
        <w:spacing w:after="120" w:line="259" w:lineRule="auto"/>
      </w:pPr>
      <w:r>
        <w:t>Stage ten is performance monitoring and strategy health.</w:t>
      </w:r>
    </w:p>
    <w:p>
      <w:pPr>
        <w:spacing w:after="120" w:line="259" w:lineRule="auto"/>
      </w:pPr>
      <w:r>
        <w:t>Stage eleven is the research-to-production deployment pipeline.</w:t>
      </w:r>
    </w:p>
    <w:p>
      <w:pPr>
        <w:spacing w:after="120" w:line="259" w:lineRule="auto"/>
      </w:pPr>
      <w:r>
        <w:t>Stage twelve is autonomous operation with conservative capital.</w:t>
      </w:r>
    </w:p>
    <w:p>
      <w:pPr>
        <w:spacing w:after="120" w:line="259" w:lineRule="auto"/>
      </w:pPr>
      <w:r>
        <w:t>Only after the system has demonstrated reliable behavior should capital be increased.</w:t>
      </w:r>
    </w:p>
    <w:p>
      <w:pPr>
        <w:spacing w:after="120" w:line="259" w:lineRule="auto"/>
      </w:pPr>
      <w:r>
        <w:t>The machine earns the right to manage more money through evidence.</w:t>
      </w:r>
    </w:p>
    <w:p>
      <w:pPr>
        <w:pStyle w:val="Heading1"/>
      </w:pPr>
      <w:r>
        <w:t>38. THE MOST IMPORTANT DESIGN PRINCIPLES</w:t>
      </w:r>
    </w:p>
    <w:p>
      <w:pPr>
        <w:spacing w:after="120" w:line="259" w:lineRule="auto"/>
      </w:pPr>
      <w:r>
        <w:t>Several principles should remain fixed throughout the project.</w:t>
      </w:r>
    </w:p>
    <w:p>
      <w:pPr>
        <w:spacing w:after="120" w:line="259" w:lineRule="auto"/>
      </w:pPr>
      <w:r>
        <w:t>First: do not confuse prediction accuracy with profitability.</w:t>
      </w:r>
    </w:p>
    <w:p>
      <w:pPr>
        <w:spacing w:after="120" w:line="259" w:lineRule="auto"/>
      </w:pPr>
      <w:r>
        <w:t>Second: do not trust backtests without out-of-sample evidence.</w:t>
      </w:r>
    </w:p>
    <w:p>
      <w:pPr>
        <w:spacing w:after="120" w:line="259" w:lineRule="auto"/>
      </w:pPr>
      <w:r>
        <w:t>Third: include fees, slippage, and liquidity.</w:t>
      </w:r>
    </w:p>
    <w:p>
      <w:pPr>
        <w:spacing w:after="120" w:line="259" w:lineRule="auto"/>
      </w:pPr>
      <w:r>
        <w:t>Fourth: treat risk management as a separate system.</w:t>
      </w:r>
    </w:p>
    <w:p>
      <w:pPr>
        <w:spacing w:after="120" w:line="259" w:lineRule="auto"/>
      </w:pPr>
      <w:r>
        <w:t>Fifth: allow the AI to say no trade.</w:t>
      </w:r>
    </w:p>
    <w:p>
      <w:pPr>
        <w:spacing w:after="120" w:line="259" w:lineRule="auto"/>
      </w:pPr>
      <w:r>
        <w:t>Sixth: separate research from live capital.</w:t>
      </w:r>
    </w:p>
    <w:p>
      <w:pPr>
        <w:spacing w:after="120" w:line="259" w:lineRule="auto"/>
      </w:pPr>
      <w:r>
        <w:t>Seventh: do not allow individual losses to trigger uncontrolled changes.</w:t>
      </w:r>
    </w:p>
    <w:p>
      <w:pPr>
        <w:spacing w:after="120" w:line="259" w:lineRule="auto"/>
      </w:pPr>
      <w:r>
        <w:t>Eighth: diagnose losses instead of emotionally reacting to them.</w:t>
      </w:r>
    </w:p>
    <w:p>
      <w:pPr>
        <w:spacing w:after="120" w:line="259" w:lineRule="auto"/>
      </w:pPr>
      <w:r>
        <w:t>Ninth: evaluate strategies by market regime.</w:t>
      </w:r>
    </w:p>
    <w:p>
      <w:pPr>
        <w:spacing w:after="120" w:line="259" w:lineRule="auto"/>
      </w:pPr>
      <w:r>
        <w:t>Tenth: record pre-trade theses so the system cannot rewrite history after outcomes are known.</w:t>
      </w:r>
    </w:p>
    <w:p>
      <w:pPr>
        <w:spacing w:after="120" w:line="259" w:lineRule="auto"/>
      </w:pPr>
      <w:r>
        <w:t>Eleventh: measure strategy health continuously.</w:t>
      </w:r>
    </w:p>
    <w:p>
      <w:pPr>
        <w:spacing w:after="120" w:line="259" w:lineRule="auto"/>
      </w:pPr>
      <w:r>
        <w:t>Twelfth: protect critical risk limits from self-modification.</w:t>
      </w:r>
    </w:p>
    <w:p>
      <w:pPr>
        <w:spacing w:after="120" w:line="259" w:lineRule="auto"/>
      </w:pPr>
      <w:r>
        <w:t>Thirteenth: prioritize survival over daily profit targets.</w:t>
      </w:r>
    </w:p>
    <w:p>
      <w:pPr>
        <w:spacing w:after="120" w:line="259" w:lineRule="auto"/>
      </w:pPr>
      <w:r>
        <w:t>Fourteenth: test whether an edge remains after scaling.</w:t>
      </w:r>
    </w:p>
    <w:p>
      <w:pPr>
        <w:spacing w:after="120" w:line="259" w:lineRule="auto"/>
      </w:pPr>
      <w:r>
        <w:t>Fifteenth: use human trading knowledge as hypotheses, not unquestionable truth.</w:t>
      </w:r>
    </w:p>
    <w:p>
      <w:pPr>
        <w:spacing w:after="120" w:line="259" w:lineRule="auto"/>
      </w:pPr>
      <w:r>
        <w:t>Sixteenth: treat uncertainty as information.</w:t>
      </w:r>
    </w:p>
    <w:p>
      <w:pPr>
        <w:spacing w:after="120" w:line="259" w:lineRule="auto"/>
      </w:pPr>
      <w:r>
        <w:t>Seventeenth: allow the system to admit when it does not know.</w:t>
      </w:r>
    </w:p>
    <w:p>
      <w:pPr>
        <w:spacing w:after="120" w:line="259" w:lineRule="auto"/>
      </w:pPr>
      <w:r>
        <w:t>Eighteenth: design for failure from the beginning.</w:t>
      </w:r>
    </w:p>
    <w:p>
      <w:pPr>
        <w:spacing w:after="120" w:line="259" w:lineRule="auto"/>
      </w:pPr>
      <w:r>
        <w:t>These principles are more important than the choice of any single model.</w:t>
      </w:r>
    </w:p>
    <w:p>
      <w:pPr>
        <w:pStyle w:val="Heading1"/>
      </w:pPr>
      <w:r>
        <w:t>39. THE VISION: HUMAN EXPERIENCE WITHOUT HUMAN LIMITATIONS</w:t>
      </w:r>
    </w:p>
    <w:p>
      <w:pPr>
        <w:spacing w:after="120" w:line="259" w:lineRule="auto"/>
      </w:pPr>
      <w:r>
        <w:t>The most compelling version of this project is not a machine that tries to become a human trader.</w:t>
      </w:r>
    </w:p>
    <w:p>
      <w:pPr>
        <w:spacing w:after="120" w:line="259" w:lineRule="auto"/>
      </w:pPr>
      <w:r>
        <w:t>It is a machine that captures the useful principles behind expert human trading and then extends them with machine capabilities.</w:t>
      </w:r>
    </w:p>
    <w:p>
      <w:pPr>
        <w:spacing w:after="120" w:line="259" w:lineRule="auto"/>
      </w:pPr>
      <w:r>
        <w:t>Imagine a trader with decades of experience.</w:t>
      </w:r>
    </w:p>
    <w:p>
      <w:pPr>
        <w:spacing w:after="120" w:line="259" w:lineRule="auto"/>
      </w:pPr>
      <w:r>
        <w:t>That trader can recognize market regimes, remember patterns, understand liquidity, interpret positioning, wait patiently, manage risk, and exit when the thesis fails.</w:t>
      </w:r>
    </w:p>
    <w:p>
      <w:pPr>
        <w:spacing w:after="120" w:line="259" w:lineRule="auto"/>
      </w:pPr>
      <w:r>
        <w:t>Now give that trader perfect memory.</w:t>
      </w:r>
    </w:p>
    <w:p>
      <w:pPr>
        <w:spacing w:after="120" w:line="259" w:lineRule="auto"/>
      </w:pPr>
      <w:r>
        <w:t>Give them the ability to search millions of historical examples instantly.</w:t>
      </w:r>
    </w:p>
    <w:p>
      <w:pPr>
        <w:spacing w:after="120" w:line="259" w:lineRule="auto"/>
      </w:pPr>
      <w:r>
        <w:t>Give them continuous attention.</w:t>
      </w:r>
    </w:p>
    <w:p>
      <w:pPr>
        <w:spacing w:after="120" w:line="259" w:lineRule="auto"/>
      </w:pPr>
      <w:r>
        <w:t>Give them precise calculations.</w:t>
      </w:r>
    </w:p>
    <w:p>
      <w:pPr>
        <w:spacing w:after="120" w:line="259" w:lineRule="auto"/>
      </w:pPr>
      <w:r>
        <w:t>Give them the ability to monitor hundreds of markets.</w:t>
      </w:r>
    </w:p>
    <w:p>
      <w:pPr>
        <w:spacing w:after="120" w:line="259" w:lineRule="auto"/>
      </w:pPr>
      <w:r>
        <w:t>Give them the ability to test every assumption.</w:t>
      </w:r>
    </w:p>
    <w:p>
      <w:pPr>
        <w:spacing w:after="120" w:line="259" w:lineRule="auto"/>
      </w:pPr>
      <w:r>
        <w:t>Give them consistent execution.</w:t>
      </w:r>
    </w:p>
    <w:p>
      <w:pPr>
        <w:spacing w:after="120" w:line="259" w:lineRule="auto"/>
      </w:pPr>
      <w:r>
        <w:t>Remove fatigue.</w:t>
      </w:r>
    </w:p>
    <w:p>
      <w:pPr>
        <w:spacing w:after="120" w:line="259" w:lineRule="auto"/>
      </w:pPr>
      <w:r>
        <w:t>Remove emotional attachment.</w:t>
      </w:r>
    </w:p>
    <w:p>
      <w:pPr>
        <w:spacing w:after="120" w:line="259" w:lineRule="auto"/>
      </w:pPr>
      <w:r>
        <w:t>Remove revenge trading.</w:t>
      </w:r>
    </w:p>
    <w:p>
      <w:pPr>
        <w:spacing w:after="120" w:line="259" w:lineRule="auto"/>
      </w:pPr>
      <w:r>
        <w:t>Remove the pressure to make a trade every day.</w:t>
      </w:r>
    </w:p>
    <w:p>
      <w:pPr>
        <w:spacing w:after="120" w:line="259" w:lineRule="auto"/>
      </w:pPr>
      <w:r>
        <w:t>Then add an independent risk governor that prevents reckless behavior.</w:t>
      </w:r>
    </w:p>
    <w:p>
      <w:pPr>
        <w:spacing w:after="120" w:line="259" w:lineRule="auto"/>
      </w:pPr>
      <w:r>
        <w:t>That is the conceptual target.</w:t>
      </w:r>
    </w:p>
    <w:p>
      <w:pPr>
        <w:spacing w:after="120" w:line="259" w:lineRule="auto"/>
      </w:pPr>
      <w:r>
        <w:t>Not an oracle.</w:t>
      </w:r>
    </w:p>
    <w:p>
      <w:pPr>
        <w:spacing w:after="120" w:line="259" w:lineRule="auto"/>
      </w:pPr>
      <w:r>
        <w:t>Not a magic prediction machine.</w:t>
      </w:r>
    </w:p>
    <w:p>
      <w:pPr>
        <w:spacing w:after="120" w:line="259" w:lineRule="auto"/>
      </w:pPr>
      <w:r>
        <w:t>A highly disciplined, evidence-driven, continuously researching market operator.</w:t>
      </w:r>
    </w:p>
    <w:p>
      <w:r>
        <w:br w:type="page"/>
      </w:r>
    </w:p>
    <w:p>
      <w:pPr>
        <w:pStyle w:val="Heading1"/>
      </w:pPr>
      <w:r>
        <w:t>40. THE FINAL PERSPECTIVE</w:t>
      </w:r>
    </w:p>
    <w:p>
      <w:pPr>
        <w:spacing w:after="120" w:line="259" w:lineRule="auto"/>
      </w:pPr>
      <w:r>
        <w:t>The central lesson from everything discussed is that profitable trading is not one problem.</w:t>
      </w:r>
    </w:p>
    <w:p>
      <w:pPr>
        <w:spacing w:after="120" w:line="259" w:lineRule="auto"/>
      </w:pPr>
      <w:r>
        <w:t>It is a chain of problems.</w:t>
      </w:r>
    </w:p>
    <w:p>
      <w:pPr>
        <w:spacing w:after="120" w:line="259" w:lineRule="auto"/>
      </w:pPr>
      <w:r>
        <w:t>You need to understand the market.</w:t>
      </w:r>
    </w:p>
    <w:p>
      <w:pPr>
        <w:spacing w:after="120" w:line="259" w:lineRule="auto"/>
      </w:pPr>
      <w:r>
        <w:t>You need to identify useful information.</w:t>
      </w:r>
    </w:p>
    <w:p>
      <w:pPr>
        <w:spacing w:after="120" w:line="259" w:lineRule="auto"/>
      </w:pPr>
      <w:r>
        <w:t>You need to detect the environment.</w:t>
      </w:r>
    </w:p>
    <w:p>
      <w:pPr>
        <w:spacing w:after="120" w:line="259" w:lineRule="auto"/>
      </w:pPr>
      <w:r>
        <w:t>You need to recognize opportunities.</w:t>
      </w:r>
    </w:p>
    <w:p>
      <w:pPr>
        <w:spacing w:after="120" w:line="259" w:lineRule="auto"/>
      </w:pPr>
      <w:r>
        <w:t>You need to estimate probabilities.</w:t>
      </w:r>
    </w:p>
    <w:p>
      <w:pPr>
        <w:spacing w:after="120" w:line="259" w:lineRule="auto"/>
      </w:pPr>
      <w:r>
        <w:t>You need to compare expected reward with risk.</w:t>
      </w:r>
    </w:p>
    <w:p>
      <w:pPr>
        <w:spacing w:after="120" w:line="259" w:lineRule="auto"/>
      </w:pPr>
      <w:r>
        <w:t>You need to size positions.</w:t>
      </w:r>
    </w:p>
    <w:p>
      <w:pPr>
        <w:spacing w:after="120" w:line="259" w:lineRule="auto"/>
      </w:pPr>
      <w:r>
        <w:t>You need to execute efficiently.</w:t>
      </w:r>
    </w:p>
    <w:p>
      <w:pPr>
        <w:spacing w:after="120" w:line="259" w:lineRule="auto"/>
      </w:pPr>
      <w:r>
        <w:t>You need to manage positions.</w:t>
      </w:r>
    </w:p>
    <w:p>
      <w:pPr>
        <w:spacing w:after="120" w:line="259" w:lineRule="auto"/>
      </w:pPr>
      <w:r>
        <w:t>You need to exit when the thesis changes.</w:t>
      </w:r>
    </w:p>
    <w:p>
      <w:pPr>
        <w:spacing w:after="120" w:line="259" w:lineRule="auto"/>
      </w:pPr>
      <w:r>
        <w:t>You need to survive losses.</w:t>
      </w:r>
    </w:p>
    <w:p>
      <w:pPr>
        <w:spacing w:after="120" w:line="259" w:lineRule="auto"/>
      </w:pPr>
      <w:r>
        <w:t>You need to learn from failures without overreacting.</w:t>
      </w:r>
    </w:p>
    <w:p>
      <w:pPr>
        <w:spacing w:after="120" w:line="259" w:lineRule="auto"/>
      </w:pPr>
      <w:r>
        <w:t>You need to detect when strategies degrade.</w:t>
      </w:r>
    </w:p>
    <w:p>
      <w:pPr>
        <w:spacing w:after="120" w:line="259" w:lineRule="auto"/>
      </w:pPr>
      <w:r>
        <w:t>You need to research new ideas.</w:t>
      </w:r>
    </w:p>
    <w:p>
      <w:pPr>
        <w:spacing w:after="120" w:line="259" w:lineRule="auto"/>
      </w:pPr>
      <w:r>
        <w:t>You need to validate those ideas.</w:t>
      </w:r>
    </w:p>
    <w:p>
      <w:pPr>
        <w:spacing w:after="120" w:line="259" w:lineRule="auto"/>
      </w:pPr>
      <w:r>
        <w:t>You need to prevent overfitting.</w:t>
      </w:r>
    </w:p>
    <w:p>
      <w:pPr>
        <w:spacing w:after="120" w:line="259" w:lineRule="auto"/>
      </w:pPr>
      <w:r>
        <w:t>You need to control capital.</w:t>
      </w:r>
    </w:p>
    <w:p>
      <w:pPr>
        <w:spacing w:after="120" w:line="259" w:lineRule="auto"/>
      </w:pPr>
      <w:r>
        <w:t>You need to monitor infrastructure.</w:t>
      </w:r>
    </w:p>
    <w:p>
      <w:pPr>
        <w:spacing w:after="120" w:line="259" w:lineRule="auto"/>
      </w:pPr>
      <w:r>
        <w:t>And you need to keep doing all of that while the market itself changes.</w:t>
      </w:r>
    </w:p>
    <w:p>
      <w:pPr>
        <w:spacing w:after="120" w:line="259" w:lineRule="auto"/>
      </w:pPr>
      <w:r>
        <w:t>That is why building a serious autonomous trader is so difficult.</w:t>
      </w:r>
    </w:p>
    <w:p>
      <w:pPr>
        <w:spacing w:after="120" w:line="259" w:lineRule="auto"/>
      </w:pPr>
      <w:r>
        <w:t>But it is also why the opportunity is so interesting.</w:t>
      </w:r>
    </w:p>
    <w:p>
      <w:pPr>
        <w:spacing w:after="120" w:line="259" w:lineRule="auto"/>
      </w:pPr>
      <w:r>
        <w:t>The goal should not be a system that makes five percent every day.</w:t>
      </w:r>
    </w:p>
    <w:p>
      <w:pPr>
        <w:spacing w:after="120" w:line="259" w:lineRule="auto"/>
      </w:pPr>
      <w:r>
        <w:t>The goal should be a system that has a genuine edge, understands when that edge exists, knows when it does not, sizes risk intelligently, learns from large amounts of evidence, avoids emotional behavior, survives adverse conditions, and compounds capital without needing a human to constantly tell it what to do.</w:t>
      </w:r>
    </w:p>
    <w:p>
      <w:pPr>
        <w:spacing w:after="120" w:line="259" w:lineRule="auto"/>
      </w:pPr>
      <w:r>
        <w:t>If such a system were ever achieved and demonstrated through long-term live evidence, its greatest strength would not be that it never loses.</w:t>
      </w:r>
    </w:p>
    <w:p>
      <w:pPr>
        <w:spacing w:after="120" w:line="259" w:lineRule="auto"/>
      </w:pPr>
      <w:r>
        <w:t>Its strength would be that it knows how to lose correctly.</w:t>
      </w:r>
    </w:p>
    <w:p>
      <w:pPr>
        <w:spacing w:after="120" w:line="259" w:lineRule="auto"/>
      </w:pPr>
      <w:r>
        <w:t>It would understand that a normal losing trade is not a failure.</w:t>
      </w:r>
    </w:p>
    <w:p>
      <w:pPr>
        <w:spacing w:after="120" w:line="259" w:lineRule="auto"/>
      </w:pPr>
      <w:r>
        <w:t>It would understand that a losing streak is not a reason for revenge.</w:t>
      </w:r>
    </w:p>
    <w:p>
      <w:pPr>
        <w:spacing w:after="120" w:line="259" w:lineRule="auto"/>
      </w:pPr>
      <w:r>
        <w:t>It would understand that a strategy can stop working.</w:t>
      </w:r>
    </w:p>
    <w:p>
      <w:pPr>
        <w:spacing w:after="120" w:line="259" w:lineRule="auto"/>
      </w:pPr>
      <w:r>
        <w:t>It would understand that uncertainty is unavoidable.</w:t>
      </w:r>
    </w:p>
    <w:p>
      <w:pPr>
        <w:spacing w:after="120" w:line="259" w:lineRule="auto"/>
      </w:pPr>
      <w:r>
        <w:t>It would understand that sometimes the best trade is no trade.</w:t>
      </w:r>
    </w:p>
    <w:p>
      <w:pPr>
        <w:spacing w:after="120" w:line="259" w:lineRule="auto"/>
      </w:pPr>
      <w:r>
        <w:t>And most importantly, it would understand that the objective is not to win every moment.</w:t>
      </w:r>
    </w:p>
    <w:p>
      <w:pPr>
        <w:spacing w:after="120" w:line="259" w:lineRule="auto"/>
      </w:pPr>
      <w:r>
        <w:t>The objective is to make high-quality decisions repeatedly while protecting the ability to keep playing.</w:t>
      </w:r>
    </w:p>
    <w:p>
      <w:pPr>
        <w:spacing w:after="120" w:line="259" w:lineRule="auto"/>
      </w:pPr>
      <w:r>
        <w:t>That is what makes a professional trader different from a gambler.</w:t>
      </w:r>
    </w:p>
    <w:p>
      <w:pPr>
        <w:spacing w:after="120" w:line="259" w:lineRule="auto"/>
      </w:pPr>
      <w:r>
        <w:t>And that is what an autonomous trading intelligence would ultimately need to reproduce.</w:t>
      </w:r>
    </w:p>
    <w:p>
      <w:pPr>
        <w:spacing w:after="120" w:line="259" w:lineRule="auto"/>
      </w:pPr>
      <w:r>
        <w:t>The project, therefore, is not simply "build an AI trading bot."</w:t>
      </w:r>
    </w:p>
    <w:p>
      <w:pPr>
        <w:spacing w:after="120" w:line="259" w:lineRule="auto"/>
      </w:pPr>
      <w:r>
        <w:t>It is:</w:t>
      </w:r>
    </w:p>
    <w:p>
      <w:pPr>
        <w:spacing w:after="120" w:line="259" w:lineRule="auto"/>
      </w:pPr>
      <w:r>
        <w:t>BUILD A MACHINE THAT CAN LEARN WHAT MAKES A TRADE WORTH TAKING, KNOW WHEN THE REASON FOR THAT TRADE HAS DISAPPEARED, CONTROL HOW MUCH CAPITAL IS AT RISK, LEARN FROM OUTCOMES WITHOUT CHASING THEM, AND CONTINUALLY TEST WHETHER ITS OWN ADVANTAGE STILL EXISTS.</w:t>
      </w:r>
    </w:p>
    <w:p>
      <w:pPr>
        <w:spacing w:after="120" w:line="259" w:lineRule="auto"/>
      </w:pPr>
      <w:r>
        <w:t>That is the real challenge.</w:t>
      </w:r>
    </w:p>
    <w:p>
      <w:pPr>
        <w:spacing w:after="120" w:line="259" w:lineRule="auto"/>
      </w:pPr>
      <w:r>
        <w:t>And if we can solve that challenge, the question stops being whether AI can trade.</w:t>
      </w:r>
    </w:p>
    <w:p>
      <w:pPr>
        <w:spacing w:after="120" w:line="259" w:lineRule="auto"/>
      </w:pPr>
      <w:r>
        <w:t>The question becomes how far an autonomous, evidence-driven market intelligence can eventually outperform the limitations of human decision-making.</w:t>
      </w:r>
    </w:p>
    <w:p>
      <w:pPr>
        <w:pStyle w:val="Heading1"/>
      </w:pPr>
      <w:r>
        <w:t>APPENDIX A — THE TRADER DECISION TREE</w:t>
      </w:r>
    </w:p>
    <w:p>
      <w:pPr>
        <w:spacing w:after="120" w:line="259" w:lineRule="auto"/>
      </w:pPr>
      <w:r>
        <w:t>A useful way to operationalize the entire concept is to imagine the decision process as a tree.</w:t>
      </w:r>
    </w:p>
    <w:p>
      <w:pPr>
        <w:spacing w:after="120" w:line="259" w:lineRule="auto"/>
      </w:pPr>
      <w:r>
        <w:t>Start with the market.</w:t>
      </w:r>
    </w:p>
    <w:p>
      <w:pPr>
        <w:spacing w:after="120" w:line="259" w:lineRule="auto"/>
      </w:pPr>
      <w:r>
        <w:t>Is the data valid? If not, stop.</w:t>
      </w:r>
    </w:p>
    <w:p>
      <w:pPr>
        <w:spacing w:after="120" w:line="259" w:lineRule="auto"/>
      </w:pPr>
      <w:r>
        <w:t>Is the market open and liquid enough for the intended strategy? If not, stop.</w:t>
      </w:r>
    </w:p>
    <w:p>
      <w:pPr>
        <w:spacing w:after="120" w:line="259" w:lineRule="auto"/>
      </w:pPr>
      <w:r>
        <w:t>What regime are we in? Trending, ranging, volatile, quiet, transitional, panic, recovery, or another learned state?</w:t>
      </w:r>
    </w:p>
    <w:p>
      <w:pPr>
        <w:spacing w:after="120" w:line="259" w:lineRule="auto"/>
      </w:pPr>
      <w:r>
        <w:t>Which strategies have historically worked in this regime?</w:t>
      </w:r>
    </w:p>
    <w:p>
      <w:pPr>
        <w:spacing w:after="120" w:line="259" w:lineRule="auto"/>
      </w:pPr>
      <w:r>
        <w:t>For each candidate strategy, is there currently a recognizable setup?</w:t>
      </w:r>
    </w:p>
    <w:p>
      <w:pPr>
        <w:spacing w:after="120" w:line="259" w:lineRule="auto"/>
      </w:pPr>
      <w:r>
        <w:t>If there is no setup, wait.</w:t>
      </w:r>
    </w:p>
    <w:p>
      <w:pPr>
        <w:spacing w:after="120" w:line="259" w:lineRule="auto"/>
      </w:pPr>
      <w:r>
        <w:t>If there is a setup, what is the thesis?</w:t>
      </w:r>
    </w:p>
    <w:p>
      <w:pPr>
        <w:spacing w:after="120" w:line="259" w:lineRule="auto"/>
      </w:pPr>
      <w:r>
        <w:t>What evidence supports the thesis?</w:t>
      </w:r>
    </w:p>
    <w:p>
      <w:pPr>
        <w:spacing w:after="120" w:line="259" w:lineRule="auto"/>
      </w:pPr>
      <w:r>
        <w:t>What evidence contradicts it?</w:t>
      </w:r>
    </w:p>
    <w:p>
      <w:pPr>
        <w:spacing w:after="120" w:line="259" w:lineRule="auto"/>
      </w:pPr>
      <w:r>
        <w:t>What are the plausible scenarios?</w:t>
      </w:r>
    </w:p>
    <w:p>
      <w:pPr>
        <w:spacing w:after="120" w:line="259" w:lineRule="auto"/>
      </w:pPr>
      <w:r>
        <w:t>What is the estimated probability of each scenario?</w:t>
      </w:r>
    </w:p>
    <w:p>
      <w:pPr>
        <w:spacing w:after="120" w:line="259" w:lineRule="auto"/>
      </w:pPr>
      <w:r>
        <w:t>What is the expected reward?</w:t>
      </w:r>
    </w:p>
    <w:p>
      <w:pPr>
        <w:spacing w:after="120" w:line="259" w:lineRule="auto"/>
      </w:pPr>
      <w:r>
        <w:t>What is the expected loss?</w:t>
      </w:r>
    </w:p>
    <w:p>
      <w:pPr>
        <w:spacing w:after="120" w:line="259" w:lineRule="auto"/>
      </w:pPr>
      <w:r>
        <w:t>What are the transaction costs?</w:t>
      </w:r>
    </w:p>
    <w:p>
      <w:pPr>
        <w:spacing w:after="120" w:line="259" w:lineRule="auto"/>
      </w:pPr>
      <w:r>
        <w:t>What is the expected value after costs?</w:t>
      </w:r>
    </w:p>
    <w:p>
      <w:pPr>
        <w:spacing w:after="120" w:line="259" w:lineRule="auto"/>
      </w:pPr>
      <w:r>
        <w:t>What is the maximum acceptable risk?</w:t>
      </w:r>
    </w:p>
    <w:p>
      <w:pPr>
        <w:spacing w:after="120" w:line="259" w:lineRule="auto"/>
      </w:pPr>
      <w:r>
        <w:t>How does this trade affect the portfolio?</w:t>
      </w:r>
    </w:p>
    <w:p>
      <w:pPr>
        <w:spacing w:after="120" w:line="259" w:lineRule="auto"/>
      </w:pPr>
      <w:r>
        <w:t>Can the order be executed efficiently?</w:t>
      </w:r>
    </w:p>
    <w:p>
      <w:pPr>
        <w:spacing w:after="120" w:line="259" w:lineRule="auto"/>
      </w:pPr>
      <w:r>
        <w:t>If all gates pass, enter.</w:t>
      </w:r>
    </w:p>
    <w:p>
      <w:pPr>
        <w:spacing w:after="120" w:line="259" w:lineRule="auto"/>
      </w:pPr>
      <w:r>
        <w:t>Once entered, do not stop thinking.</w:t>
      </w:r>
    </w:p>
    <w:p>
      <w:pPr>
        <w:spacing w:after="120" w:line="259" w:lineRule="auto"/>
      </w:pPr>
      <w:r>
        <w:t>Monitor whether the conditions that created the thesis remain true.</w:t>
      </w:r>
    </w:p>
    <w:p>
      <w:pPr>
        <w:spacing w:after="120" w:line="259" w:lineRule="auto"/>
      </w:pPr>
      <w:r>
        <w:t>If the thesis strengthens, maintain or manage according to the strategy.</w:t>
      </w:r>
    </w:p>
    <w:p>
      <w:pPr>
        <w:spacing w:after="120" w:line="259" w:lineRule="auto"/>
      </w:pPr>
      <w:r>
        <w:t>If it weakens, reduce risk.</w:t>
      </w:r>
    </w:p>
    <w:p>
      <w:pPr>
        <w:spacing w:after="120" w:line="259" w:lineRule="auto"/>
      </w:pPr>
      <w:r>
        <w:t>If it becomes invalid, exit.</w:t>
      </w:r>
    </w:p>
    <w:p>
      <w:pPr>
        <w:spacing w:after="120" w:line="259" w:lineRule="auto"/>
      </w:pPr>
      <w:r>
        <w:t>After exit, classify the outcome.</w:t>
      </w:r>
    </w:p>
    <w:p>
      <w:pPr>
        <w:spacing w:after="120" w:line="259" w:lineRule="auto"/>
      </w:pPr>
      <w:r>
        <w:t>Was the decision good even if the outcome was bad?</w:t>
      </w:r>
    </w:p>
    <w:p>
      <w:pPr>
        <w:spacing w:after="120" w:line="259" w:lineRule="auto"/>
      </w:pPr>
      <w:r>
        <w:t>Was the decision bad even if the outcome was profitable?</w:t>
      </w:r>
    </w:p>
    <w:p>
      <w:pPr>
        <w:spacing w:after="120" w:line="259" w:lineRule="auto"/>
      </w:pPr>
      <w:r>
        <w:t>This last question is critical.</w:t>
      </w:r>
    </w:p>
    <w:p>
      <w:pPr>
        <w:spacing w:after="120" w:line="259" w:lineRule="auto"/>
      </w:pPr>
      <w:r>
        <w:t>A bad trade can win.</w:t>
      </w:r>
    </w:p>
    <w:p>
      <w:pPr>
        <w:spacing w:after="120" w:line="259" w:lineRule="auto"/>
      </w:pPr>
      <w:r>
        <w:t>A good trade can lose.</w:t>
      </w:r>
    </w:p>
    <w:p>
      <w:pPr>
        <w:spacing w:after="120" w:line="259" w:lineRule="auto"/>
      </w:pPr>
      <w:r>
        <w:t>The system must judge the quality of the decision separately from the randomness of the outcome.</w:t>
      </w:r>
    </w:p>
    <w:p>
      <w:pPr>
        <w:spacing w:after="120" w:line="259" w:lineRule="auto"/>
      </w:pPr>
      <w:r>
        <w:t>This is one of the strongest ways to prevent the AI from learning the wrong lesson.</w:t>
      </w:r>
    </w:p>
    <w:p>
      <w:pPr>
        <w:spacing w:after="120" w:line="259" w:lineRule="auto"/>
      </w:pPr>
      <w:r>
        <w:t>If a bad decision produces a profit, the system should not reward the mistake simply because money was made.</w:t>
      </w:r>
    </w:p>
    <w:p>
      <w:pPr>
        <w:spacing w:after="120" w:line="259" w:lineRule="auto"/>
      </w:pPr>
      <w:r>
        <w:t>If a good decision produces a loss, the system should not punish the strategy simply because the outcome was negative.</w:t>
      </w:r>
    </w:p>
    <w:p>
      <w:pPr>
        <w:spacing w:after="120" w:line="259" w:lineRule="auto"/>
      </w:pPr>
      <w:r>
        <w:t>That requires a strong concept of process quality.</w:t>
      </w:r>
    </w:p>
    <w:p>
      <w:pPr>
        <w:pStyle w:val="Heading1"/>
      </w:pPr>
      <w:r>
        <w:t>APPENDIX B — HOW TO TURN HUMAN INTUITION INTO MACHINE FEATURES</w:t>
      </w:r>
    </w:p>
    <w:p>
      <w:pPr>
        <w:spacing w:after="120" w:line="259" w:lineRule="auto"/>
      </w:pPr>
      <w:r>
        <w:t>Human traders often use language that sounds vague.</w:t>
      </w:r>
    </w:p>
    <w:p>
      <w:pPr>
        <w:spacing w:after="120" w:line="259" w:lineRule="auto"/>
      </w:pPr>
      <w:r>
        <w:t>"The market feels heavy."</w:t>
      </w:r>
    </w:p>
    <w:p>
      <w:pPr>
        <w:spacing w:after="120" w:line="259" w:lineRule="auto"/>
      </w:pPr>
      <w:r>
        <w:t>"Buyers are not convincing."</w:t>
      </w:r>
    </w:p>
    <w:p>
      <w:pPr>
        <w:spacing w:after="120" w:line="259" w:lineRule="auto"/>
      </w:pPr>
      <w:r>
        <w:t>"This breakout looks weak."</w:t>
      </w:r>
    </w:p>
    <w:p>
      <w:pPr>
        <w:spacing w:after="120" w:line="259" w:lineRule="auto"/>
      </w:pPr>
      <w:r>
        <w:t>"Something feels different."</w:t>
      </w:r>
    </w:p>
    <w:p>
      <w:pPr>
        <w:spacing w:after="120" w:line="259" w:lineRule="auto"/>
      </w:pPr>
      <w:r>
        <w:t>"Price is moving too fast."</w:t>
      </w:r>
    </w:p>
    <w:p>
      <w:pPr>
        <w:spacing w:after="120" w:line="259" w:lineRule="auto"/>
      </w:pPr>
      <w:r>
        <w:t>"Everyone is too bullish."</w:t>
      </w:r>
    </w:p>
    <w:p>
      <w:pPr>
        <w:spacing w:after="120" w:line="259" w:lineRule="auto"/>
      </w:pPr>
      <w:r>
        <w:t>Instead of dismissing these statements, the research team should investigate them.</w:t>
      </w:r>
    </w:p>
    <w:p>
      <w:pPr>
        <w:spacing w:after="120" w:line="259" w:lineRule="auto"/>
      </w:pPr>
      <w:r>
        <w:t>What does "heavy" mean?</w:t>
      </w:r>
    </w:p>
    <w:p>
      <w:pPr>
        <w:spacing w:after="120" w:line="259" w:lineRule="auto"/>
      </w:pPr>
      <w:r>
        <w:t>Perhaps price is rising while spot volume declines, sell-side order flow increases, and price repeatedly fails to hold above a level.</w:t>
      </w:r>
    </w:p>
    <w:p>
      <w:pPr>
        <w:spacing w:after="120" w:line="259" w:lineRule="auto"/>
      </w:pPr>
      <w:r>
        <w:t>What does "buyers are not convincing" mean?</w:t>
      </w:r>
    </w:p>
    <w:p>
      <w:pPr>
        <w:spacing w:after="120" w:line="259" w:lineRule="auto"/>
      </w:pPr>
      <w:r>
        <w:t>Perhaps aggressive buying is increasing but price response is weak. That could suggest absorption.</w:t>
      </w:r>
    </w:p>
    <w:p>
      <w:pPr>
        <w:spacing w:after="120" w:line="259" w:lineRule="auto"/>
      </w:pPr>
      <w:r>
        <w:t>What does "breakout looks weak" mean?</w:t>
      </w:r>
    </w:p>
    <w:p>
      <w:pPr>
        <w:spacing w:after="120" w:line="259" w:lineRule="auto"/>
      </w:pPr>
      <w:r>
        <w:t>Perhaps the breakout occurs on low volume, funding is extreme, open interest rises rapidly, and price immediately returns below the breakout level.</w:t>
      </w:r>
    </w:p>
    <w:p>
      <w:pPr>
        <w:spacing w:after="120" w:line="259" w:lineRule="auto"/>
      </w:pPr>
      <w:r>
        <w:t>What does "something feels different" mean?</w:t>
      </w:r>
    </w:p>
    <w:p>
      <w:pPr>
        <w:spacing w:after="120" w:line="259" w:lineRule="auto"/>
      </w:pPr>
      <w:r>
        <w:t>Perhaps several features have moved outside the historical distribution at once.</w:t>
      </w:r>
    </w:p>
    <w:p>
      <w:pPr>
        <w:spacing w:after="120" w:line="259" w:lineRule="auto"/>
      </w:pPr>
      <w:r>
        <w:t>This translation process is valuable.</w:t>
      </w:r>
    </w:p>
    <w:p>
      <w:pPr>
        <w:spacing w:after="120" w:line="259" w:lineRule="auto"/>
      </w:pPr>
      <w:r>
        <w:t>The human provides the observation.</w:t>
      </w:r>
    </w:p>
    <w:p>
      <w:pPr>
        <w:spacing w:after="120" w:line="259" w:lineRule="auto"/>
      </w:pPr>
      <w:r>
        <w:t>The machine searches for measurable components.</w:t>
      </w:r>
    </w:p>
    <w:p>
      <w:pPr>
        <w:spacing w:after="120" w:line="259" w:lineRule="auto"/>
      </w:pPr>
      <w:r>
        <w:t>The research system tests whether those components have predictive value.</w:t>
      </w:r>
    </w:p>
    <w:p>
      <w:pPr>
        <w:spacing w:after="120" w:line="259" w:lineRule="auto"/>
      </w:pPr>
      <w:r>
        <w:t>If they do, they become features or rules.</w:t>
      </w:r>
    </w:p>
    <w:p>
      <w:pPr>
        <w:spacing w:after="120" w:line="259" w:lineRule="auto"/>
      </w:pPr>
      <w:r>
        <w:t>If they do not, the intuition may be rejected.</w:t>
      </w:r>
    </w:p>
    <w:p>
      <w:pPr>
        <w:spacing w:after="120" w:line="259" w:lineRule="auto"/>
      </w:pPr>
      <w:r>
        <w:t>This approach treats human expertise as a source of hypotheses rather than an authority that cannot be questioned.</w:t>
      </w:r>
    </w:p>
    <w:p>
      <w:pPr>
        <w:spacing w:after="120" w:line="259" w:lineRule="auto"/>
      </w:pPr>
      <w:r>
        <w:t>Over time, thousands of such translations could create a library of machine-readable trading concepts.</w:t>
      </w:r>
    </w:p>
    <w:p>
      <w:pPr>
        <w:pStyle w:val="Heading1"/>
      </w:pPr>
      <w:r>
        <w:t>APPENDIX C — HOW THE AI SHOULD TREAT CONFIDENCE</w:t>
      </w:r>
    </w:p>
    <w:p>
      <w:pPr>
        <w:spacing w:after="120" w:line="259" w:lineRule="auto"/>
      </w:pPr>
      <w:r>
        <w:t>Confidence should never mean certainty.</w:t>
      </w:r>
    </w:p>
    <w:p>
      <w:pPr>
        <w:spacing w:after="120" w:line="259" w:lineRule="auto"/>
      </w:pPr>
      <w:r>
        <w:t>A model saying 80 percent should not be interpreted as "this trade will win."</w:t>
      </w:r>
    </w:p>
    <w:p>
      <w:pPr>
        <w:spacing w:after="120" w:line="259" w:lineRule="auto"/>
      </w:pPr>
      <w:r>
        <w:t>It should mean that under a clearly defined calibration framework, situations receiving similar probability estimates historically produced the expected outcome roughly that often.</w:t>
      </w:r>
    </w:p>
    <w:p>
      <w:pPr>
        <w:spacing w:after="120" w:line="259" w:lineRule="auto"/>
      </w:pPr>
      <w:r>
        <w:t>Calibration matters.</w:t>
      </w:r>
    </w:p>
    <w:p>
      <w:pPr>
        <w:spacing w:after="120" w:line="259" w:lineRule="auto"/>
      </w:pPr>
      <w:r>
        <w:t>If the system says 80 percent ten times, approximately eight outcomes should occur if the model is well calibrated, subject to statistical uncertainty.</w:t>
      </w:r>
    </w:p>
    <w:p>
      <w:pPr>
        <w:spacing w:after="120" w:line="259" w:lineRule="auto"/>
      </w:pPr>
      <w:r>
        <w:t>This allows the system to distinguish confidence from excitement.</w:t>
      </w:r>
    </w:p>
    <w:p>
      <w:pPr>
        <w:spacing w:after="120" w:line="259" w:lineRule="auto"/>
      </w:pPr>
      <w:r>
        <w:t>The AI should also know when confidence is unreliable.</w:t>
      </w:r>
    </w:p>
    <w:p>
      <w:pPr>
        <w:spacing w:after="120" w:line="259" w:lineRule="auto"/>
      </w:pPr>
      <w:r>
        <w:t>If the current market state is unlike the training data, confidence should decrease.</w:t>
      </w:r>
    </w:p>
    <w:p>
      <w:pPr>
        <w:spacing w:after="120" w:line="259" w:lineRule="auto"/>
      </w:pPr>
      <w:r>
        <w:t>If data quality is poor, confidence should decrease.</w:t>
      </w:r>
    </w:p>
    <w:p>
      <w:pPr>
        <w:spacing w:after="120" w:line="259" w:lineRule="auto"/>
      </w:pPr>
      <w:r>
        <w:t>If models disagree sharply, confidence should decrease.</w:t>
      </w:r>
    </w:p>
    <w:p>
      <w:pPr>
        <w:spacing w:after="120" w:line="259" w:lineRule="auto"/>
      </w:pPr>
      <w:r>
        <w:t>If the strategy has recently degraded, confidence should decrease.</w:t>
      </w:r>
    </w:p>
    <w:p>
      <w:pPr>
        <w:spacing w:after="120" w:line="259" w:lineRule="auto"/>
      </w:pPr>
      <w:r>
        <w:t>This means uncertainty becomes an explicit variable in the decision process.</w:t>
      </w:r>
    </w:p>
    <w:p>
      <w:pPr>
        <w:spacing w:after="120" w:line="259" w:lineRule="auto"/>
      </w:pPr>
      <w:r>
        <w:t>A highly uncertain opportunity can be rejected even if the raw expected return looks attractive.</w:t>
      </w:r>
    </w:p>
    <w:p>
      <w:pPr>
        <w:spacing w:after="120" w:line="259" w:lineRule="auto"/>
      </w:pPr>
      <w:r>
        <w:t>This is another way to make the system behave like a disciplined professional rather than an overconfident predictor.</w:t>
      </w:r>
    </w:p>
    <w:p>
      <w:pPr>
        <w:pStyle w:val="Heading1"/>
      </w:pPr>
      <w:r>
        <w:t>APPENDIX D — WHAT WOULD MAKE THE SYSTEM ROBUST?</w:t>
      </w:r>
    </w:p>
    <w:p>
      <w:pPr>
        <w:spacing w:after="120" w:line="259" w:lineRule="auto"/>
      </w:pPr>
      <w:r>
        <w:t>Robustness should be treated as a measurable property rather than a feeling.</w:t>
      </w:r>
    </w:p>
    <w:p>
      <w:pPr>
        <w:spacing w:after="120" w:line="259" w:lineRule="auto"/>
      </w:pPr>
      <w:r>
        <w:t>A robust system should survive modest changes in parameters.</w:t>
      </w:r>
    </w:p>
    <w:p>
      <w:pPr>
        <w:spacing w:after="120" w:line="259" w:lineRule="auto"/>
      </w:pPr>
      <w:r>
        <w:t>It should survive realistic changes in fees.</w:t>
      </w:r>
    </w:p>
    <w:p>
      <w:pPr>
        <w:spacing w:after="120" w:line="259" w:lineRule="auto"/>
      </w:pPr>
      <w:r>
        <w:t>It should survive realistic slippage.</w:t>
      </w:r>
    </w:p>
    <w:p>
      <w:pPr>
        <w:spacing w:after="120" w:line="259" w:lineRule="auto"/>
      </w:pPr>
      <w:r>
        <w:t>It should survive different time periods.</w:t>
      </w:r>
    </w:p>
    <w:p>
      <w:pPr>
        <w:spacing w:after="120" w:line="259" w:lineRule="auto"/>
      </w:pPr>
      <w:r>
        <w:t>It should survive different market regimes.</w:t>
      </w:r>
    </w:p>
    <w:p>
      <w:pPr>
        <w:spacing w:after="120" w:line="259" w:lineRule="auto"/>
      </w:pPr>
      <w:r>
        <w:t>It should not depend entirely on one asset.</w:t>
      </w:r>
    </w:p>
    <w:p>
      <w:pPr>
        <w:spacing w:after="120" w:line="259" w:lineRule="auto"/>
      </w:pPr>
      <w:r>
        <w:t>It should not depend entirely on one feature.</w:t>
      </w:r>
    </w:p>
    <w:p>
      <w:pPr>
        <w:spacing w:after="120" w:line="259" w:lineRule="auto"/>
      </w:pPr>
      <w:r>
        <w:t>It should not collapse if one data source becomes unavailable.</w:t>
      </w:r>
    </w:p>
    <w:p>
      <w:pPr>
        <w:spacing w:after="120" w:line="259" w:lineRule="auto"/>
      </w:pPr>
      <w:r>
        <w:t>It should have backup logic for infrastructure failures.</w:t>
      </w:r>
    </w:p>
    <w:p>
      <w:pPr>
        <w:spacing w:after="120" w:line="259" w:lineRule="auto"/>
      </w:pPr>
      <w:r>
        <w:t>It should reduce exposure when uncertainty becomes extreme.</w:t>
      </w:r>
    </w:p>
    <w:p>
      <w:pPr>
        <w:spacing w:after="120" w:line="259" w:lineRule="auto"/>
      </w:pPr>
      <w:r>
        <w:t>It should have independent risk controls.</w:t>
      </w:r>
    </w:p>
    <w:p>
      <w:pPr>
        <w:spacing w:after="120" w:line="259" w:lineRule="auto"/>
      </w:pPr>
      <w:r>
        <w:t>It should be monitored for distribution shifts.</w:t>
      </w:r>
    </w:p>
    <w:p>
      <w:pPr>
        <w:spacing w:after="120" w:line="259" w:lineRule="auto"/>
      </w:pPr>
      <w:r>
        <w:t>It should be capable of suspending a strategy.</w:t>
      </w:r>
    </w:p>
    <w:p>
      <w:pPr>
        <w:spacing w:after="120" w:line="259" w:lineRule="auto"/>
      </w:pPr>
      <w:r>
        <w:t>It should have a recovery process after failures.</w:t>
      </w:r>
    </w:p>
    <w:p>
      <w:pPr>
        <w:spacing w:after="120" w:line="259" w:lineRule="auto"/>
      </w:pPr>
      <w:r>
        <w:t>It should be auditable.</w:t>
      </w:r>
    </w:p>
    <w:p>
      <w:pPr>
        <w:spacing w:after="120" w:line="259" w:lineRule="auto"/>
      </w:pPr>
      <w:r>
        <w:t>It should not depend on an unexplained chain of assumptions.</w:t>
      </w:r>
    </w:p>
    <w:p>
      <w:pPr>
        <w:spacing w:after="120" w:line="259" w:lineRule="auto"/>
      </w:pPr>
      <w:r>
        <w:t>Most importantly, a robust system should be able to fail in a controlled way.</w:t>
      </w:r>
    </w:p>
    <w:p>
      <w:pPr>
        <w:spacing w:after="120" w:line="259" w:lineRule="auto"/>
      </w:pPr>
      <w:r>
        <w:t>No serious financial system can promise that it will never fail.</w:t>
      </w:r>
    </w:p>
    <w:p>
      <w:pPr>
        <w:spacing w:after="120" w:line="259" w:lineRule="auto"/>
      </w:pPr>
      <w:r>
        <w:t>The objective is to ensure that failure does not become catastrophe.</w:t>
      </w:r>
    </w:p>
    <w:p>
      <w:pPr>
        <w:spacing w:after="120" w:line="259" w:lineRule="auto"/>
      </w:pPr>
      <w:r>
        <w:t>A strategy can lose money.</w:t>
      </w:r>
    </w:p>
    <w:p>
      <w:pPr>
        <w:spacing w:after="120" w:line="259" w:lineRule="auto"/>
      </w:pPr>
      <w:r>
        <w:t>A model can be wrong.</w:t>
      </w:r>
    </w:p>
    <w:p>
      <w:pPr>
        <w:spacing w:after="120" w:line="259" w:lineRule="auto"/>
      </w:pPr>
      <w:r>
        <w:t>A market can behave unexpectedly.</w:t>
      </w:r>
    </w:p>
    <w:p>
      <w:pPr>
        <w:spacing w:after="120" w:line="259" w:lineRule="auto"/>
      </w:pPr>
      <w:r>
        <w:t>An exchange can experience an outage.</w:t>
      </w:r>
    </w:p>
    <w:p>
      <w:pPr>
        <w:spacing w:after="120" w:line="259" w:lineRule="auto"/>
      </w:pPr>
      <w:r>
        <w:t>A data feed can fail.</w:t>
      </w:r>
    </w:p>
    <w:p>
      <w:pPr>
        <w:spacing w:after="120" w:line="259" w:lineRule="auto"/>
      </w:pPr>
      <w:r>
        <w:t>The architecture should assume these things can happen and contain their consequences.</w:t>
      </w:r>
    </w:p>
    <w:p>
      <w:pPr>
        <w:pStyle w:val="Heading1"/>
      </w:pPr>
      <w:r>
        <w:t>APPENDIX E — WHAT THE FINAL DASHBOARD SHOULD TELL THE OPERATOR</w:t>
      </w:r>
    </w:p>
    <w:p>
      <w:pPr>
        <w:spacing w:after="120" w:line="259" w:lineRule="auto"/>
      </w:pPr>
      <w:r>
        <w:t>Even a fully autonomous system should have a clear monitoring interface.</w:t>
      </w:r>
    </w:p>
    <w:p>
      <w:pPr>
        <w:spacing w:after="120" w:line="259" w:lineRule="auto"/>
      </w:pPr>
      <w:r>
        <w:t>The dashboard should not merely show profit.</w:t>
      </w:r>
    </w:p>
    <w:p>
      <w:pPr>
        <w:spacing w:after="120" w:line="259" w:lineRule="auto"/>
      </w:pPr>
      <w:r>
        <w:t>It should show:</w:t>
      </w:r>
    </w:p>
    <w:p>
      <w:pPr>
        <w:spacing w:after="120" w:line="259" w:lineRule="auto"/>
      </w:pPr>
      <w:r>
        <w:t>Current capital.</w:t>
      </w:r>
    </w:p>
    <w:p>
      <w:pPr>
        <w:spacing w:after="120" w:line="259" w:lineRule="auto"/>
      </w:pPr>
      <w:r>
        <w:t>Net return.</w:t>
      </w:r>
    </w:p>
    <w:p>
      <w:pPr>
        <w:spacing w:after="120" w:line="259" w:lineRule="auto"/>
      </w:pPr>
      <w:r>
        <w:t>Current exposure.</w:t>
      </w:r>
    </w:p>
    <w:p>
      <w:pPr>
        <w:spacing w:after="120" w:line="259" w:lineRule="auto"/>
      </w:pPr>
      <w:r>
        <w:t>Open positions.</w:t>
      </w:r>
    </w:p>
    <w:p>
      <w:pPr>
        <w:spacing w:after="120" w:line="259" w:lineRule="auto"/>
      </w:pPr>
      <w:r>
        <w:t>Realized and unrealized profit.</w:t>
      </w:r>
    </w:p>
    <w:p>
      <w:pPr>
        <w:spacing w:after="120" w:line="259" w:lineRule="auto"/>
      </w:pPr>
      <w:r>
        <w:t>Maximum drawdown.</w:t>
      </w:r>
    </w:p>
    <w:p>
      <w:pPr>
        <w:spacing w:after="120" w:line="259" w:lineRule="auto"/>
      </w:pPr>
      <w:r>
        <w:t>Daily risk usage.</w:t>
      </w:r>
    </w:p>
    <w:p>
      <w:pPr>
        <w:spacing w:after="120" w:line="259" w:lineRule="auto"/>
      </w:pPr>
      <w:r>
        <w:t>Strategy allocation.</w:t>
      </w:r>
    </w:p>
    <w:p>
      <w:pPr>
        <w:spacing w:after="120" w:line="259" w:lineRule="auto"/>
      </w:pPr>
      <w:r>
        <w:t>Strategy health.</w:t>
      </w:r>
    </w:p>
    <w:p>
      <w:pPr>
        <w:spacing w:after="120" w:line="259" w:lineRule="auto"/>
      </w:pPr>
      <w:r>
        <w:t>Market regime.</w:t>
      </w:r>
    </w:p>
    <w:p>
      <w:pPr>
        <w:spacing w:after="120" w:line="259" w:lineRule="auto"/>
      </w:pPr>
      <w:r>
        <w:t>Current confidence.</w:t>
      </w:r>
    </w:p>
    <w:p>
      <w:pPr>
        <w:spacing w:after="120" w:line="259" w:lineRule="auto"/>
      </w:pPr>
      <w:r>
        <w:t>Data quality.</w:t>
      </w:r>
    </w:p>
    <w:p>
      <w:pPr>
        <w:spacing w:after="120" w:line="259" w:lineRule="auto"/>
      </w:pPr>
      <w:r>
        <w:t>Execution quality.</w:t>
      </w:r>
    </w:p>
    <w:p>
      <w:pPr>
        <w:spacing w:after="120" w:line="259" w:lineRule="auto"/>
      </w:pPr>
      <w:r>
        <w:t>Slippage.</w:t>
      </w:r>
    </w:p>
    <w:p>
      <w:pPr>
        <w:spacing w:after="120" w:line="259" w:lineRule="auto"/>
      </w:pPr>
      <w:r>
        <w:t>Fees.</w:t>
      </w:r>
    </w:p>
    <w:p>
      <w:pPr>
        <w:spacing w:after="120" w:line="259" w:lineRule="auto"/>
      </w:pPr>
      <w:r>
        <w:t>Number of trades.</w:t>
      </w:r>
    </w:p>
    <w:p>
      <w:pPr>
        <w:spacing w:after="120" w:line="259" w:lineRule="auto"/>
      </w:pPr>
      <w:r>
        <w:t>Win rate.</w:t>
      </w:r>
    </w:p>
    <w:p>
      <w:pPr>
        <w:spacing w:after="120" w:line="259" w:lineRule="auto"/>
      </w:pPr>
      <w:r>
        <w:t>Average win.</w:t>
      </w:r>
    </w:p>
    <w:p>
      <w:pPr>
        <w:spacing w:after="120" w:line="259" w:lineRule="auto"/>
      </w:pPr>
      <w:r>
        <w:t>Average loss.</w:t>
      </w:r>
    </w:p>
    <w:p>
      <w:pPr>
        <w:spacing w:after="120" w:line="259" w:lineRule="auto"/>
      </w:pPr>
      <w:r>
        <w:t>Expectancy.</w:t>
      </w:r>
    </w:p>
    <w:p>
      <w:pPr>
        <w:spacing w:after="120" w:line="259" w:lineRule="auto"/>
      </w:pPr>
      <w:r>
        <w:t>Profit factor.</w:t>
      </w:r>
    </w:p>
    <w:p>
      <w:pPr>
        <w:spacing w:after="120" w:line="259" w:lineRule="auto"/>
      </w:pPr>
      <w:r>
        <w:t>Recent regime-specific performance.</w:t>
      </w:r>
    </w:p>
    <w:p>
      <w:pPr>
        <w:spacing w:after="120" w:line="259" w:lineRule="auto"/>
      </w:pPr>
      <w:r>
        <w:t>Model drift.</w:t>
      </w:r>
    </w:p>
    <w:p>
      <w:pPr>
        <w:spacing w:after="120" w:line="259" w:lineRule="auto"/>
      </w:pPr>
      <w:r>
        <w:t>Research candidates.</w:t>
      </w:r>
    </w:p>
    <w:p>
      <w:pPr>
        <w:spacing w:after="120" w:line="259" w:lineRule="auto"/>
      </w:pPr>
      <w:r>
        <w:t>Suspended strategies.</w:t>
      </w:r>
    </w:p>
    <w:p>
      <w:pPr>
        <w:spacing w:after="120" w:line="259" w:lineRule="auto"/>
      </w:pPr>
      <w:r>
        <w:t>Reason for suspension.</w:t>
      </w:r>
    </w:p>
    <w:p>
      <w:pPr>
        <w:spacing w:after="120" w:line="259" w:lineRule="auto"/>
      </w:pPr>
      <w:r>
        <w:t>Recent anomalies.</w:t>
      </w:r>
    </w:p>
    <w:p>
      <w:pPr>
        <w:spacing w:after="120" w:line="259" w:lineRule="auto"/>
      </w:pPr>
      <w:r>
        <w:t>System health.</w:t>
      </w:r>
    </w:p>
    <w:p>
      <w:pPr>
        <w:spacing w:after="120" w:line="259" w:lineRule="auto"/>
      </w:pPr>
      <w:r>
        <w:t>Emergency status.</w:t>
      </w:r>
    </w:p>
    <w:p>
      <w:pPr>
        <w:spacing w:after="120" w:line="259" w:lineRule="auto"/>
      </w:pPr>
      <w:r>
        <w:t>A useful daily report could say:</w:t>
      </w:r>
    </w:p>
    <w:p>
      <w:pPr>
        <w:spacing w:after="120" w:line="259" w:lineRule="auto"/>
      </w:pPr>
      <w:r>
        <w:t>Capital: 10,000 dollars.</w:t>
      </w:r>
    </w:p>
    <w:p>
      <w:pPr>
        <w:spacing w:after="120" w:line="259" w:lineRule="auto"/>
      </w:pPr>
      <w:r>
        <w:t>Daily net return: 1.73 percent.</w:t>
      </w:r>
    </w:p>
    <w:p>
      <w:pPr>
        <w:spacing w:after="120" w:line="259" w:lineRule="auto"/>
      </w:pPr>
      <w:r>
        <w:t>Trades: 7.</w:t>
      </w:r>
    </w:p>
    <w:p>
      <w:pPr>
        <w:spacing w:after="120" w:line="259" w:lineRule="auto"/>
      </w:pPr>
      <w:r>
        <w:t>Winning trades: 4.</w:t>
      </w:r>
    </w:p>
    <w:p>
      <w:pPr>
        <w:spacing w:after="120" w:line="259" w:lineRule="auto"/>
      </w:pPr>
      <w:r>
        <w:t>Losing trades: 3.</w:t>
      </w:r>
    </w:p>
    <w:p>
      <w:pPr>
        <w:spacing w:after="120" w:line="259" w:lineRule="auto"/>
      </w:pPr>
      <w:r>
        <w:t>Maximum intraday drawdown: 0.82 percent.</w:t>
      </w:r>
    </w:p>
    <w:p>
      <w:pPr>
        <w:spacing w:after="120" w:line="259" w:lineRule="auto"/>
      </w:pPr>
      <w:r>
        <w:t>Fees: 18 dollars.</w:t>
      </w:r>
    </w:p>
    <w:p>
      <w:pPr>
        <w:spacing w:after="120" w:line="259" w:lineRule="auto"/>
      </w:pPr>
      <w:r>
        <w:t>Slippage: 11 dollars.</w:t>
      </w:r>
    </w:p>
    <w:p>
      <w:pPr>
        <w:spacing w:after="120" w:line="259" w:lineRule="auto"/>
      </w:pPr>
      <w:r>
        <w:t>Best strategy: momentum.</w:t>
      </w:r>
    </w:p>
    <w:p>
      <w:pPr>
        <w:spacing w:after="120" w:line="259" w:lineRule="auto"/>
      </w:pPr>
      <w:r>
        <w:t>Weakest strategy: mean reversion.</w:t>
      </w:r>
    </w:p>
    <w:p>
      <w:pPr>
        <w:spacing w:after="120" w:line="259" w:lineRule="auto"/>
      </w:pPr>
      <w:r>
        <w:t>Current regime: high-volatility bullish.</w:t>
      </w:r>
    </w:p>
    <w:p>
      <w:pPr>
        <w:spacing w:after="120" w:line="259" w:lineRule="auto"/>
      </w:pPr>
      <w:r>
        <w:t>Risk status: normal.</w:t>
      </w:r>
    </w:p>
    <w:p>
      <w:pPr>
        <w:spacing w:after="120" w:line="259" w:lineRule="auto"/>
      </w:pPr>
      <w:r>
        <w:t>System health: 94 out of 100.</w:t>
      </w:r>
    </w:p>
    <w:p>
      <w:pPr>
        <w:spacing w:after="120" w:line="259" w:lineRule="auto"/>
      </w:pPr>
      <w:r>
        <w:t>New research candidates: 3.</w:t>
      </w:r>
    </w:p>
    <w:p>
      <w:pPr>
        <w:spacing w:after="120" w:line="259" w:lineRule="auto"/>
      </w:pPr>
      <w:r>
        <w:t>Suspended strategies: 1.</w:t>
      </w:r>
    </w:p>
    <w:p>
      <w:pPr>
        <w:spacing w:after="120" w:line="259" w:lineRule="auto"/>
      </w:pPr>
      <w:r>
        <w:t>Reason: statistically significant performance deterioration.</w:t>
      </w:r>
    </w:p>
    <w:p>
      <w:pPr>
        <w:spacing w:after="120" w:line="259" w:lineRule="auto"/>
      </w:pPr>
      <w:r>
        <w:t>This is much more useful than a green number saying "+1.73 percent."</w:t>
      </w:r>
    </w:p>
    <w:p>
      <w:pPr>
        <w:spacing w:after="120" w:line="259" w:lineRule="auto"/>
      </w:pPr>
      <w:r>
        <w:t>The dashboard should tell the operator whether the system is healthy, not just whether it made money today.</w:t>
      </w:r>
    </w:p>
    <w:p>
      <w:pPr>
        <w:pStyle w:val="Heading1"/>
      </w:pPr>
      <w:r>
        <w:t>APPENDIX F — THE BIGGEST FAILURE MODES TO DESIGN AGAINST</w:t>
      </w:r>
    </w:p>
    <w:p>
      <w:pPr>
        <w:spacing w:after="120" w:line="259" w:lineRule="auto"/>
      </w:pPr>
      <w:r>
        <w:t>The system should be designed around failure modes from the beginning.</w:t>
      </w:r>
    </w:p>
    <w:p>
      <w:pPr>
        <w:spacing w:after="120" w:line="259" w:lineRule="auto"/>
      </w:pPr>
      <w:r>
        <w:t>Overfitting is one.</w:t>
      </w:r>
    </w:p>
    <w:p>
      <w:pPr>
        <w:spacing w:after="120" w:line="259" w:lineRule="auto"/>
      </w:pPr>
      <w:r>
        <w:t>Data leakage is another. A model must never accidentally use future information while training or evaluating historical trades.</w:t>
      </w:r>
    </w:p>
    <w:p>
      <w:pPr>
        <w:spacing w:after="120" w:line="259" w:lineRule="auto"/>
      </w:pPr>
      <w:r>
        <w:t>Look-ahead bias is closely related. Any feature used at a historical decision point must have been available at that exact time.</w:t>
      </w:r>
    </w:p>
    <w:p>
      <w:pPr>
        <w:spacing w:after="120" w:line="259" w:lineRule="auto"/>
      </w:pPr>
      <w:r>
        <w:t>Survivorship bias can also distort results if the dataset ignores assets that failed or disappeared.</w:t>
      </w:r>
    </w:p>
    <w:p>
      <w:pPr>
        <w:spacing w:after="120" w:line="259" w:lineRule="auto"/>
      </w:pPr>
      <w:r>
        <w:t>Transaction-cost blindness is another major problem.</w:t>
      </w:r>
    </w:p>
    <w:p>
      <w:pPr>
        <w:spacing w:after="120" w:line="259" w:lineRule="auto"/>
      </w:pPr>
      <w:r>
        <w:t>Liquidity blindness is another.</w:t>
      </w:r>
    </w:p>
    <w:p>
      <w:pPr>
        <w:spacing w:after="120" w:line="259" w:lineRule="auto"/>
      </w:pPr>
      <w:r>
        <w:t>Regime blindness is another.</w:t>
      </w:r>
    </w:p>
    <w:p>
      <w:pPr>
        <w:spacing w:after="120" w:line="259" w:lineRule="auto"/>
      </w:pPr>
      <w:r>
        <w:t>Model drift is another.</w:t>
      </w:r>
    </w:p>
    <w:p>
      <w:pPr>
        <w:spacing w:after="120" w:line="259" w:lineRule="auto"/>
      </w:pPr>
      <w:r>
        <w:t>Execution failure is another.</w:t>
      </w:r>
    </w:p>
    <w:p>
      <w:pPr>
        <w:spacing w:after="120" w:line="259" w:lineRule="auto"/>
      </w:pPr>
      <w:r>
        <w:t>Exchange outages are another.</w:t>
      </w:r>
    </w:p>
    <w:p>
      <w:pPr>
        <w:spacing w:after="120" w:line="259" w:lineRule="auto"/>
      </w:pPr>
      <w:r>
        <w:t>API errors are another.</w:t>
      </w:r>
    </w:p>
    <w:p>
      <w:pPr>
        <w:spacing w:after="120" w:line="259" w:lineRule="auto"/>
      </w:pPr>
      <w:r>
        <w:t>Bad market data is another.</w:t>
      </w:r>
    </w:p>
    <w:p>
      <w:pPr>
        <w:spacing w:after="120" w:line="259" w:lineRule="auto"/>
      </w:pPr>
      <w:r>
        <w:t>Correlated exposure is another.</w:t>
      </w:r>
    </w:p>
    <w:p>
      <w:pPr>
        <w:spacing w:after="120" w:line="259" w:lineRule="auto"/>
      </w:pPr>
      <w:r>
        <w:t>Leverage escalation is another.</w:t>
      </w:r>
    </w:p>
    <w:p>
      <w:pPr>
        <w:spacing w:after="120" w:line="259" w:lineRule="auto"/>
      </w:pPr>
      <w:r>
        <w:t>Uncontrolled self-modification is another.</w:t>
      </w:r>
    </w:p>
    <w:p>
      <w:pPr>
        <w:spacing w:after="120" w:line="259" w:lineRule="auto"/>
      </w:pPr>
      <w:r>
        <w:t>Strategy proliferation is another. If the research system creates thousands of strategies, some will appear profitable by chance.</w:t>
      </w:r>
    </w:p>
    <w:p>
      <w:pPr>
        <w:spacing w:after="120" w:line="259" w:lineRule="auto"/>
      </w:pPr>
      <w:r>
        <w:t>There must therefore be a multiple-testing discipline.</w:t>
      </w:r>
    </w:p>
    <w:p>
      <w:pPr>
        <w:spacing w:after="120" w:line="259" w:lineRule="auto"/>
      </w:pPr>
      <w:r>
        <w:t>The research process should track how many hypotheses were tested and how many were rejected.</w:t>
      </w:r>
    </w:p>
    <w:p>
      <w:pPr>
        <w:spacing w:after="120" w:line="259" w:lineRule="auto"/>
      </w:pPr>
      <w:r>
        <w:t>A strategy should not be considered strong merely because it survived after being selected from a massive universe of experiments.</w:t>
      </w:r>
    </w:p>
    <w:p>
      <w:pPr>
        <w:spacing w:after="120" w:line="259" w:lineRule="auto"/>
      </w:pPr>
      <w:r>
        <w:t>The research process itself must be statistically honest.</w:t>
      </w:r>
    </w:p>
    <w:p>
      <w:pPr>
        <w:pStyle w:val="Heading1"/>
      </w:pPr>
      <w:r>
        <w:t>APPENDIX G — THE END STATE OF THE PROJECT</w:t>
      </w:r>
    </w:p>
    <w:p>
      <w:pPr>
        <w:spacing w:after="120" w:line="259" w:lineRule="auto"/>
      </w:pPr>
      <w:r>
        <w:t>The ultimate vision is a machine that operates as a continuously improving market research and execution organization.</w:t>
      </w:r>
    </w:p>
    <w:p>
      <w:pPr>
        <w:spacing w:after="120" w:line="259" w:lineRule="auto"/>
      </w:pPr>
      <w:r>
        <w:t>It has a perception layer.</w:t>
      </w:r>
    </w:p>
    <w:p>
      <w:pPr>
        <w:spacing w:after="120" w:line="259" w:lineRule="auto"/>
      </w:pPr>
      <w:r>
        <w:t>It has memory.</w:t>
      </w:r>
    </w:p>
    <w:p>
      <w:pPr>
        <w:spacing w:after="120" w:line="259" w:lineRule="auto"/>
      </w:pPr>
      <w:r>
        <w:t>It has strategy specialists.</w:t>
      </w:r>
    </w:p>
    <w:p>
      <w:pPr>
        <w:spacing w:after="120" w:line="259" w:lineRule="auto"/>
      </w:pPr>
      <w:r>
        <w:t>It has a portfolio manager.</w:t>
      </w:r>
    </w:p>
    <w:p>
      <w:pPr>
        <w:spacing w:after="120" w:line="259" w:lineRule="auto"/>
      </w:pPr>
      <w:r>
        <w:t>It has a risk officer.</w:t>
      </w:r>
    </w:p>
    <w:p>
      <w:pPr>
        <w:spacing w:after="120" w:line="259" w:lineRule="auto"/>
      </w:pPr>
      <w:r>
        <w:t>It has an execution engine.</w:t>
      </w:r>
    </w:p>
    <w:p>
      <w:pPr>
        <w:spacing w:after="120" w:line="259" w:lineRule="auto"/>
      </w:pPr>
      <w:r>
        <w:t>It has a research department.</w:t>
      </w:r>
    </w:p>
    <w:p>
      <w:pPr>
        <w:spacing w:after="120" w:line="259" w:lineRule="auto"/>
      </w:pPr>
      <w:r>
        <w:t>It has a testing environment.</w:t>
      </w:r>
    </w:p>
    <w:p>
      <w:pPr>
        <w:spacing w:after="120" w:line="259" w:lineRule="auto"/>
      </w:pPr>
      <w:r>
        <w:t>It has a deployment gate.</w:t>
      </w:r>
    </w:p>
    <w:p>
      <w:pPr>
        <w:spacing w:after="120" w:line="259" w:lineRule="auto"/>
      </w:pPr>
      <w:r>
        <w:t>It has monitoring.</w:t>
      </w:r>
    </w:p>
    <w:p>
      <w:pPr>
        <w:spacing w:after="120" w:line="259" w:lineRule="auto"/>
      </w:pPr>
      <w:r>
        <w:t>It has emergency controls.</w:t>
      </w:r>
    </w:p>
    <w:p>
      <w:pPr>
        <w:spacing w:after="120" w:line="259" w:lineRule="auto"/>
      </w:pPr>
      <w:r>
        <w:t>These can be implemented as separate software services and models rather than one giant AI.</w:t>
      </w:r>
    </w:p>
    <w:p>
      <w:pPr>
        <w:spacing w:after="120" w:line="259" w:lineRule="auto"/>
      </w:pPr>
      <w:r>
        <w:t>The market research department constantly studies new data.</w:t>
      </w:r>
    </w:p>
    <w:p>
      <w:pPr>
        <w:spacing w:after="120" w:line="259" w:lineRule="auto"/>
      </w:pPr>
      <w:r>
        <w:t>The strategy specialists maintain different approaches.</w:t>
      </w:r>
    </w:p>
    <w:p>
      <w:pPr>
        <w:spacing w:after="120" w:line="259" w:lineRule="auto"/>
      </w:pPr>
      <w:r>
        <w:t>The portfolio manager decides how much risk to allocate.</w:t>
      </w:r>
    </w:p>
    <w:p>
      <w:pPr>
        <w:spacing w:after="120" w:line="259" w:lineRule="auto"/>
      </w:pPr>
      <w:r>
        <w:t>The risk officer can veto trades.</w:t>
      </w:r>
    </w:p>
    <w:p>
      <w:pPr>
        <w:spacing w:after="120" w:line="259" w:lineRule="auto"/>
      </w:pPr>
      <w:r>
        <w:t>The execution engine handles orders.</w:t>
      </w:r>
    </w:p>
    <w:p>
      <w:pPr>
        <w:spacing w:after="120" w:line="259" w:lineRule="auto"/>
      </w:pPr>
      <w:r>
        <w:t>The testing environment attacks new ideas.</w:t>
      </w:r>
    </w:p>
    <w:p>
      <w:pPr>
        <w:spacing w:after="120" w:line="259" w:lineRule="auto"/>
      </w:pPr>
      <w:r>
        <w:t>The deployment gate decides what earns the right to reach production.</w:t>
      </w:r>
    </w:p>
    <w:p>
      <w:pPr>
        <w:spacing w:after="120" w:line="259" w:lineRule="auto"/>
      </w:pPr>
      <w:r>
        <w:t>The monitoring system watches for degradation.</w:t>
      </w:r>
    </w:p>
    <w:p>
      <w:pPr>
        <w:spacing w:after="120" w:line="259" w:lineRule="auto"/>
      </w:pPr>
      <w:r>
        <w:t>The emergency layer protects capital.</w:t>
      </w:r>
    </w:p>
    <w:p>
      <w:pPr>
        <w:spacing w:after="120" w:line="259" w:lineRule="auto"/>
      </w:pPr>
      <w:r>
        <w:t>This architecture resembles a disciplined trading organization more than a simple bot.</w:t>
      </w:r>
    </w:p>
    <w:p>
      <w:pPr>
        <w:spacing w:after="120" w:line="259" w:lineRule="auto"/>
      </w:pPr>
      <w:r>
        <w:t>That is the most useful mental model.</w:t>
      </w:r>
    </w:p>
    <w:p>
      <w:pPr>
        <w:spacing w:after="120" w:line="259" w:lineRule="auto"/>
      </w:pPr>
      <w:r>
        <w:t>We are not trying to create a machine that "guesses prices."</w:t>
      </w:r>
    </w:p>
    <w:p>
      <w:pPr>
        <w:spacing w:after="120" w:line="259" w:lineRule="auto"/>
      </w:pPr>
      <w:r>
        <w:t>We are trying to create an autonomous organization whose entire purpose is making and managing trading decisions under uncertainty.</w:t>
      </w:r>
    </w:p>
    <w:p>
      <w:pPr>
        <w:spacing w:after="120" w:line="259" w:lineRule="auto"/>
      </w:pPr>
      <w:r>
        <w:t>If it eventually becomes profitable, the profitability should be the consequence of the quality of the system, not a hard-coded promise that it must produce a certain percentage every day.</w:t>
      </w:r>
    </w:p>
    <w:p>
      <w:r>
        <w:br w:type="page"/>
      </w:r>
    </w:p>
    <w:p/>
    <w:p>
      <w:pPr>
        <w:jc w:val="center"/>
      </w:pPr>
      <w:r>
        <w:rPr>
          <w:b/>
        </w:rPr>
        <w:t>Approximate document word count: 10,621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AUTONOMOUS TRADER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